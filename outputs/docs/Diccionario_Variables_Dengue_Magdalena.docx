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ED49" w14:textId="77777777" w:rsidR="00F36095" w:rsidRPr="0080560F" w:rsidRDefault="00000000">
      <w:pPr>
        <w:jc w:val="center"/>
        <w:rPr>
          <w:lang w:val="es-CO"/>
        </w:rPr>
      </w:pPr>
      <w:r w:rsidRPr="0080560F">
        <w:rPr>
          <w:b/>
          <w:color w:val="185FA5"/>
          <w:sz w:val="40"/>
          <w:lang w:val="es-CO"/>
        </w:rPr>
        <w:t>Diccionario y listado de variables seleccionadas</w:t>
      </w:r>
    </w:p>
    <w:p w14:paraId="4C2CDC9D" w14:textId="3D41057D" w:rsidR="00F36095" w:rsidRPr="0080560F" w:rsidRDefault="00000000">
      <w:pPr>
        <w:jc w:val="center"/>
        <w:rPr>
          <w:lang w:val="es-CO"/>
        </w:rPr>
      </w:pPr>
      <w:r w:rsidRPr="0080560F">
        <w:rPr>
          <w:color w:val="404040"/>
          <w:sz w:val="26"/>
          <w:lang w:val="es-CO"/>
        </w:rPr>
        <w:t xml:space="preserve">Sistema de vigilancia y modelado predictivo de dengue </w:t>
      </w:r>
      <w:r w:rsidR="0080560F" w:rsidRPr="0080560F">
        <w:rPr>
          <w:color w:val="404040"/>
          <w:sz w:val="26"/>
          <w:lang w:val="es-CO"/>
        </w:rPr>
        <w:t>-</w:t>
      </w:r>
      <w:r w:rsidRPr="0080560F">
        <w:rPr>
          <w:color w:val="404040"/>
          <w:sz w:val="26"/>
          <w:lang w:val="es-CO"/>
        </w:rPr>
        <w:t xml:space="preserve"> departamento del Magdalena</w:t>
      </w:r>
    </w:p>
    <w:p w14:paraId="70185DBB" w14:textId="77777777" w:rsidR="00F36095" w:rsidRPr="0080560F" w:rsidRDefault="00F36095">
      <w:pPr>
        <w:rPr>
          <w:lang w:val="es-CO"/>
        </w:rPr>
      </w:pPr>
    </w:p>
    <w:p w14:paraId="71D0C1F2" w14:textId="77777777" w:rsidR="00F36095" w:rsidRPr="0080560F" w:rsidRDefault="00000000">
      <w:pPr>
        <w:rPr>
          <w:lang w:val="es-CO"/>
        </w:rPr>
      </w:pPr>
      <w:r w:rsidRPr="0080560F">
        <w:rPr>
          <w:lang w:val="es-CO"/>
        </w:rPr>
        <w:t xml:space="preserve">Este documento describe todas las variables efectivamente utilizadas a lo largo del pipeline de datos y modelado del proyecto (notebooks 01 a 05): desde los filtros que definen un caso de dengue en SIVIGILA, pasando por las variables </w:t>
      </w:r>
      <w:proofErr w:type="spellStart"/>
      <w:r w:rsidRPr="0080560F">
        <w:rPr>
          <w:lang w:val="es-CO"/>
        </w:rPr>
        <w:t>climaticas</w:t>
      </w:r>
      <w:proofErr w:type="spellEnd"/>
      <w:r w:rsidRPr="0080560F">
        <w:rPr>
          <w:lang w:val="es-CO"/>
        </w:rPr>
        <w:t xml:space="preserve"> construidas y seleccionadas para el modelado de la serie temporal, hasta las variables </w:t>
      </w:r>
      <w:proofErr w:type="spellStart"/>
      <w:r w:rsidRPr="0080560F">
        <w:rPr>
          <w:lang w:val="es-CO"/>
        </w:rPr>
        <w:t>sociodemograficas</w:t>
      </w:r>
      <w:proofErr w:type="spellEnd"/>
      <w:r w:rsidRPr="0080560F">
        <w:rPr>
          <w:lang w:val="es-CO"/>
        </w:rPr>
        <w:t xml:space="preserve"> y </w:t>
      </w:r>
      <w:proofErr w:type="spellStart"/>
      <w:r w:rsidRPr="0080560F">
        <w:rPr>
          <w:lang w:val="es-CO"/>
        </w:rPr>
        <w:t>climaticas</w:t>
      </w:r>
      <w:proofErr w:type="spellEnd"/>
      <w:r w:rsidRPr="0080560F">
        <w:rPr>
          <w:lang w:val="es-CO"/>
        </w:rPr>
        <w:t xml:space="preserve"> usadas para segmentar los municipios del departamento. Para cada variable se indica su </w:t>
      </w:r>
      <w:proofErr w:type="spellStart"/>
      <w:r w:rsidRPr="0080560F">
        <w:rPr>
          <w:lang w:val="es-CO"/>
        </w:rPr>
        <w:t>definicion</w:t>
      </w:r>
      <w:proofErr w:type="spellEnd"/>
      <w:r w:rsidRPr="0080560F">
        <w:rPr>
          <w:lang w:val="es-CO"/>
        </w:rPr>
        <w:t>, tipo y unidad, la fuente de datos, en que notebook(s) se usa y su estado dentro del conjunto final de predictores (retenida, descartada, o variable de apoyo/derivada).</w:t>
      </w:r>
    </w:p>
    <w:p w14:paraId="70AD5A38" w14:textId="77777777" w:rsidR="00F36095" w:rsidRPr="0080560F" w:rsidRDefault="00000000">
      <w:pPr>
        <w:pStyle w:val="Heading1"/>
        <w:rPr>
          <w:lang w:val="es-CO"/>
        </w:rPr>
      </w:pPr>
      <w:r w:rsidRPr="0080560F">
        <w:rPr>
          <w:color w:val="185FA5"/>
          <w:lang w:val="es-CO"/>
        </w:rPr>
        <w:t xml:space="preserve">1. Variables de </w:t>
      </w:r>
      <w:proofErr w:type="spellStart"/>
      <w:r w:rsidRPr="0080560F">
        <w:rPr>
          <w:color w:val="185FA5"/>
          <w:lang w:val="es-CO"/>
        </w:rPr>
        <w:t>identificacion</w:t>
      </w:r>
      <w:proofErr w:type="spellEnd"/>
      <w:r w:rsidRPr="0080560F">
        <w:rPr>
          <w:color w:val="185FA5"/>
          <w:lang w:val="es-CO"/>
        </w:rPr>
        <w:t xml:space="preserve"> temporal y </w:t>
      </w:r>
      <w:proofErr w:type="spellStart"/>
      <w:r w:rsidRPr="0080560F">
        <w:rPr>
          <w:color w:val="185FA5"/>
          <w:lang w:val="es-CO"/>
        </w:rPr>
        <w:t>geografica</w:t>
      </w:r>
      <w:proofErr w:type="spellEnd"/>
    </w:p>
    <w:p w14:paraId="456B198B" w14:textId="77777777" w:rsidR="00F36095" w:rsidRPr="0080560F" w:rsidRDefault="00000000">
      <w:pPr>
        <w:rPr>
          <w:lang w:val="es-CO"/>
        </w:rPr>
      </w:pPr>
      <w:r w:rsidRPr="0080560F">
        <w:rPr>
          <w:lang w:val="es-CO"/>
        </w:rPr>
        <w:t xml:space="preserve">Ubican cada registro en el tiempo (semana </w:t>
      </w:r>
      <w:proofErr w:type="spellStart"/>
      <w:r w:rsidRPr="0080560F">
        <w:rPr>
          <w:lang w:val="es-CO"/>
        </w:rPr>
        <w:t>epidemiologica</w:t>
      </w:r>
      <w:proofErr w:type="spellEnd"/>
      <w:r w:rsidRPr="0080560F">
        <w:rPr>
          <w:lang w:val="es-CO"/>
        </w:rPr>
        <w:t xml:space="preserve">) y en el espacio (municipio). No son predictores del modelo; son las llaves que permiten construir y cruzar el resto de </w:t>
      </w:r>
      <w:proofErr w:type="gramStart"/>
      <w:r w:rsidRPr="0080560F">
        <w:rPr>
          <w:lang w:val="es-CO"/>
        </w:rPr>
        <w:t>variables</w:t>
      </w:r>
      <w:proofErr w:type="gramEnd"/>
      <w:r w:rsidRPr="0080560F">
        <w:rPr>
          <w:lang w:val="es-CO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4097"/>
        <w:gridCol w:w="1208"/>
        <w:gridCol w:w="2749"/>
      </w:tblGrid>
      <w:tr w:rsidR="00F36095" w14:paraId="7BD1F03D" w14:textId="77777777">
        <w:trPr>
          <w:jc w:val="center"/>
        </w:trPr>
        <w:tc>
          <w:tcPr>
            <w:tcW w:w="2041" w:type="dxa"/>
            <w:shd w:val="clear" w:color="auto" w:fill="185FA5"/>
          </w:tcPr>
          <w:p w14:paraId="38BFC56F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649" w:type="dxa"/>
            <w:shd w:val="clear" w:color="auto" w:fill="185FA5"/>
          </w:tcPr>
          <w:p w14:paraId="3006084B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1304" w:type="dxa"/>
            <w:shd w:val="clear" w:color="auto" w:fill="185FA5"/>
          </w:tcPr>
          <w:p w14:paraId="7278FE55" w14:textId="77777777" w:rsidR="00F36095" w:rsidRDefault="00000000">
            <w:r>
              <w:rPr>
                <w:b/>
                <w:color w:val="FFFFFF"/>
                <w:sz w:val="19"/>
              </w:rPr>
              <w:t>Tipo / unidad</w:t>
            </w:r>
          </w:p>
        </w:tc>
        <w:tc>
          <w:tcPr>
            <w:tcW w:w="3061" w:type="dxa"/>
            <w:shd w:val="clear" w:color="auto" w:fill="185FA5"/>
          </w:tcPr>
          <w:p w14:paraId="26C201F6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80560F" w14:paraId="3D968320" w14:textId="77777777">
        <w:trPr>
          <w:jc w:val="center"/>
        </w:trPr>
        <w:tc>
          <w:tcPr>
            <w:tcW w:w="2041" w:type="dxa"/>
          </w:tcPr>
          <w:p w14:paraId="3FFA4501" w14:textId="77777777" w:rsidR="00F36095" w:rsidRDefault="00000000">
            <w:r>
              <w:rPr>
                <w:sz w:val="18"/>
              </w:rPr>
              <w:t>fecha_semana</w:t>
            </w:r>
          </w:p>
        </w:tc>
        <w:tc>
          <w:tcPr>
            <w:tcW w:w="4649" w:type="dxa"/>
          </w:tcPr>
          <w:p w14:paraId="7F36001D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 xml:space="preserve">Fecha del primer </w:t>
            </w:r>
            <w:proofErr w:type="spellStart"/>
            <w:r w:rsidRPr="0080560F">
              <w:rPr>
                <w:sz w:val="18"/>
                <w:lang w:val="es-CO"/>
              </w:rPr>
              <w:t>dia</w:t>
            </w:r>
            <w:proofErr w:type="spellEnd"/>
            <w:r w:rsidRPr="0080560F">
              <w:rPr>
                <w:sz w:val="18"/>
                <w:lang w:val="es-CO"/>
              </w:rPr>
              <w:t xml:space="preserve"> (domingo) de la semana </w:t>
            </w:r>
            <w:proofErr w:type="spellStart"/>
            <w:r w:rsidRPr="0080560F">
              <w:rPr>
                <w:sz w:val="18"/>
                <w:lang w:val="es-CO"/>
              </w:rPr>
              <w:t>epidemiologica</w:t>
            </w:r>
            <w:proofErr w:type="spellEnd"/>
            <w:r w:rsidRPr="0080560F">
              <w:rPr>
                <w:sz w:val="18"/>
                <w:lang w:val="es-CO"/>
              </w:rPr>
              <w:t xml:space="preserve">, </w:t>
            </w:r>
            <w:proofErr w:type="spellStart"/>
            <w:r w:rsidRPr="0080560F">
              <w:rPr>
                <w:sz w:val="18"/>
                <w:lang w:val="es-CO"/>
              </w:rPr>
              <w:t>convencion</w:t>
            </w:r>
            <w:proofErr w:type="spellEnd"/>
            <w:r w:rsidRPr="0080560F">
              <w:rPr>
                <w:sz w:val="18"/>
                <w:lang w:val="es-CO"/>
              </w:rPr>
              <w:t xml:space="preserve"> CDC/OPS (Sunday-</w:t>
            </w:r>
            <w:proofErr w:type="spellStart"/>
            <w:r w:rsidRPr="0080560F">
              <w:rPr>
                <w:sz w:val="18"/>
                <w:lang w:val="es-CO"/>
              </w:rPr>
              <w:t>start</w:t>
            </w:r>
            <w:proofErr w:type="spellEnd"/>
            <w:r w:rsidRPr="0080560F">
              <w:rPr>
                <w:sz w:val="18"/>
                <w:lang w:val="es-CO"/>
              </w:rPr>
              <w:t xml:space="preserve">), calculada con la </w:t>
            </w:r>
            <w:proofErr w:type="spellStart"/>
            <w:r w:rsidRPr="0080560F">
              <w:rPr>
                <w:sz w:val="18"/>
                <w:lang w:val="es-CO"/>
              </w:rPr>
              <w:t>libreria</w:t>
            </w:r>
            <w:proofErr w:type="spellEnd"/>
            <w:r w:rsidRPr="0080560F">
              <w:rPr>
                <w:sz w:val="18"/>
                <w:lang w:val="es-CO"/>
              </w:rPr>
              <w:t xml:space="preserve"> </w:t>
            </w:r>
            <w:proofErr w:type="spellStart"/>
            <w:r w:rsidRPr="0080560F">
              <w:rPr>
                <w:sz w:val="18"/>
                <w:lang w:val="es-CO"/>
              </w:rPr>
              <w:t>epiweeks</w:t>
            </w:r>
            <w:proofErr w:type="spellEnd"/>
            <w:r w:rsidRPr="0080560F">
              <w:rPr>
                <w:sz w:val="18"/>
                <w:lang w:val="es-CO"/>
              </w:rPr>
              <w:t>.</w:t>
            </w:r>
          </w:p>
        </w:tc>
        <w:tc>
          <w:tcPr>
            <w:tcW w:w="1304" w:type="dxa"/>
          </w:tcPr>
          <w:p w14:paraId="55AF670C" w14:textId="77777777" w:rsidR="00F36095" w:rsidRDefault="00000000">
            <w:proofErr w:type="spellStart"/>
            <w:r>
              <w:rPr>
                <w:sz w:val="18"/>
              </w:rPr>
              <w:t>Fecha</w:t>
            </w:r>
            <w:proofErr w:type="spellEnd"/>
          </w:p>
        </w:tc>
        <w:tc>
          <w:tcPr>
            <w:tcW w:w="3061" w:type="dxa"/>
          </w:tcPr>
          <w:p w14:paraId="451123C8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Notebooks 02 (</w:t>
            </w:r>
            <w:proofErr w:type="spellStart"/>
            <w:r w:rsidRPr="0080560F">
              <w:rPr>
                <w:sz w:val="18"/>
                <w:lang w:val="es-CO"/>
              </w:rPr>
              <w:t>construccion</w:t>
            </w:r>
            <w:proofErr w:type="spellEnd"/>
            <w:r w:rsidRPr="0080560F">
              <w:rPr>
                <w:sz w:val="18"/>
                <w:lang w:val="es-CO"/>
              </w:rPr>
              <w:t>), 03 y 05 (</w:t>
            </w:r>
            <w:proofErr w:type="spellStart"/>
            <w:r w:rsidRPr="0080560F">
              <w:rPr>
                <w:sz w:val="18"/>
                <w:lang w:val="es-CO"/>
              </w:rPr>
              <w:t>indice</w:t>
            </w:r>
            <w:proofErr w:type="spellEnd"/>
            <w:r w:rsidRPr="0080560F">
              <w:rPr>
                <w:sz w:val="18"/>
                <w:lang w:val="es-CO"/>
              </w:rPr>
              <w:t xml:space="preserve"> temporal de la serie)</w:t>
            </w:r>
          </w:p>
        </w:tc>
      </w:tr>
      <w:tr w:rsidR="00F36095" w:rsidRPr="0080560F" w14:paraId="18104C89" w14:textId="77777777">
        <w:trPr>
          <w:jc w:val="center"/>
        </w:trPr>
        <w:tc>
          <w:tcPr>
            <w:tcW w:w="2041" w:type="dxa"/>
          </w:tcPr>
          <w:p w14:paraId="523149CD" w14:textId="77777777" w:rsidR="00F36095" w:rsidRDefault="00000000">
            <w:proofErr w:type="spellStart"/>
            <w:r>
              <w:rPr>
                <w:sz w:val="18"/>
              </w:rPr>
              <w:t>anio_epi</w:t>
            </w:r>
            <w:proofErr w:type="spellEnd"/>
          </w:p>
        </w:tc>
        <w:tc>
          <w:tcPr>
            <w:tcW w:w="4649" w:type="dxa"/>
          </w:tcPr>
          <w:p w14:paraId="47E91BE2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 xml:space="preserve">Ano </w:t>
            </w:r>
            <w:proofErr w:type="spellStart"/>
            <w:r w:rsidRPr="0080560F">
              <w:rPr>
                <w:sz w:val="18"/>
                <w:lang w:val="es-CO"/>
              </w:rPr>
              <w:t>epidemiologico</w:t>
            </w:r>
            <w:proofErr w:type="spellEnd"/>
            <w:r w:rsidRPr="0080560F">
              <w:rPr>
                <w:sz w:val="18"/>
                <w:lang w:val="es-CO"/>
              </w:rPr>
              <w:t xml:space="preserve"> (puede diferir del ano calendario en las semanas de frontera de diciembre/enero).</w:t>
            </w:r>
          </w:p>
        </w:tc>
        <w:tc>
          <w:tcPr>
            <w:tcW w:w="1304" w:type="dxa"/>
          </w:tcPr>
          <w:p w14:paraId="54DF81D8" w14:textId="77777777" w:rsidR="00F36095" w:rsidRDefault="00000000">
            <w:proofErr w:type="spellStart"/>
            <w:r>
              <w:rPr>
                <w:sz w:val="18"/>
              </w:rPr>
              <w:t>Entero</w:t>
            </w:r>
            <w:proofErr w:type="spellEnd"/>
          </w:p>
        </w:tc>
        <w:tc>
          <w:tcPr>
            <w:tcW w:w="3061" w:type="dxa"/>
          </w:tcPr>
          <w:p w14:paraId="1D852605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Notebooks 02, 03, 04 (</w:t>
            </w:r>
            <w:proofErr w:type="spellStart"/>
            <w:r w:rsidRPr="0080560F">
              <w:rPr>
                <w:sz w:val="18"/>
                <w:lang w:val="es-CO"/>
              </w:rPr>
              <w:t>agregacion</w:t>
            </w:r>
            <w:proofErr w:type="spellEnd"/>
            <w:r w:rsidRPr="0080560F">
              <w:rPr>
                <w:sz w:val="18"/>
                <w:lang w:val="es-CO"/>
              </w:rPr>
              <w:t xml:space="preserve"> anual de incidencia), 05</w:t>
            </w:r>
          </w:p>
        </w:tc>
      </w:tr>
      <w:tr w:rsidR="00F36095" w:rsidRPr="0080560F" w14:paraId="6C40AF67" w14:textId="77777777">
        <w:trPr>
          <w:jc w:val="center"/>
        </w:trPr>
        <w:tc>
          <w:tcPr>
            <w:tcW w:w="2041" w:type="dxa"/>
          </w:tcPr>
          <w:p w14:paraId="4454D885" w14:textId="77777777" w:rsidR="00F36095" w:rsidRDefault="00000000">
            <w:proofErr w:type="spellStart"/>
            <w:r>
              <w:rPr>
                <w:sz w:val="18"/>
              </w:rPr>
              <w:t>semana_epi</w:t>
            </w:r>
            <w:proofErr w:type="spellEnd"/>
          </w:p>
        </w:tc>
        <w:tc>
          <w:tcPr>
            <w:tcW w:w="4649" w:type="dxa"/>
          </w:tcPr>
          <w:p w14:paraId="06033B5D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 xml:space="preserve">Numero de semana </w:t>
            </w:r>
            <w:proofErr w:type="spellStart"/>
            <w:r w:rsidRPr="0080560F">
              <w:rPr>
                <w:sz w:val="18"/>
                <w:lang w:val="es-CO"/>
              </w:rPr>
              <w:t>epidemiologica</w:t>
            </w:r>
            <w:proofErr w:type="spellEnd"/>
            <w:r w:rsidRPr="0080560F">
              <w:rPr>
                <w:sz w:val="18"/>
                <w:lang w:val="es-CO"/>
              </w:rPr>
              <w:t xml:space="preserve"> (1 a 52 o 53).</w:t>
            </w:r>
          </w:p>
        </w:tc>
        <w:tc>
          <w:tcPr>
            <w:tcW w:w="1304" w:type="dxa"/>
          </w:tcPr>
          <w:p w14:paraId="4509187B" w14:textId="77777777" w:rsidR="00F36095" w:rsidRDefault="00000000">
            <w:proofErr w:type="spellStart"/>
            <w:r>
              <w:rPr>
                <w:sz w:val="18"/>
              </w:rPr>
              <w:t>Entero</w:t>
            </w:r>
            <w:proofErr w:type="spellEnd"/>
          </w:p>
        </w:tc>
        <w:tc>
          <w:tcPr>
            <w:tcW w:w="3061" w:type="dxa"/>
          </w:tcPr>
          <w:p w14:paraId="08FCFB48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Notebook 02 (</w:t>
            </w:r>
            <w:proofErr w:type="spellStart"/>
            <w:r w:rsidRPr="0080560F">
              <w:rPr>
                <w:sz w:val="18"/>
                <w:lang w:val="es-CO"/>
              </w:rPr>
              <w:t>agregacion</w:t>
            </w:r>
            <w:proofErr w:type="spellEnd"/>
            <w:r w:rsidRPr="0080560F">
              <w:rPr>
                <w:sz w:val="18"/>
                <w:lang w:val="es-CO"/>
              </w:rPr>
              <w:t xml:space="preserve">); se calcula </w:t>
            </w:r>
            <w:proofErr w:type="spellStart"/>
            <w:r w:rsidRPr="0080560F">
              <w:rPr>
                <w:sz w:val="18"/>
                <w:lang w:val="es-CO"/>
              </w:rPr>
              <w:t>tambien</w:t>
            </w:r>
            <w:proofErr w:type="spellEnd"/>
            <w:r w:rsidRPr="0080560F">
              <w:rPr>
                <w:sz w:val="18"/>
                <w:lang w:val="es-CO"/>
              </w:rPr>
              <w:t xml:space="preserve"> dentro de </w:t>
            </w:r>
            <w:proofErr w:type="spellStart"/>
            <w:r w:rsidRPr="0080560F">
              <w:rPr>
                <w:sz w:val="18"/>
                <w:lang w:val="es-CO"/>
              </w:rPr>
              <w:t>build_features</w:t>
            </w:r>
            <w:proofErr w:type="spellEnd"/>
            <w:r w:rsidRPr="0080560F">
              <w:rPr>
                <w:sz w:val="18"/>
                <w:lang w:val="es-CO"/>
              </w:rPr>
              <w:t xml:space="preserve"> en 03/05 pero no entra al conjunto final de predictores de los arboles</w:t>
            </w:r>
          </w:p>
        </w:tc>
      </w:tr>
      <w:tr w:rsidR="00F36095" w:rsidRPr="0080560F" w14:paraId="06387A78" w14:textId="77777777">
        <w:trPr>
          <w:jc w:val="center"/>
        </w:trPr>
        <w:tc>
          <w:tcPr>
            <w:tcW w:w="2041" w:type="dxa"/>
          </w:tcPr>
          <w:p w14:paraId="0895EFBE" w14:textId="77777777" w:rsidR="00F36095" w:rsidRDefault="00000000">
            <w:r>
              <w:rPr>
                <w:sz w:val="18"/>
              </w:rPr>
              <w:t xml:space="preserve">municipio / </w:t>
            </w:r>
            <w:proofErr w:type="spellStart"/>
            <w:r>
              <w:rPr>
                <w:sz w:val="18"/>
              </w:rPr>
              <w:t>cod_municipio</w:t>
            </w:r>
            <w:proofErr w:type="spellEnd"/>
          </w:p>
        </w:tc>
        <w:tc>
          <w:tcPr>
            <w:tcW w:w="4649" w:type="dxa"/>
          </w:tcPr>
          <w:p w14:paraId="7B1B0018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Nombre normalizado (</w:t>
            </w:r>
            <w:proofErr w:type="spellStart"/>
            <w:r w:rsidRPr="0080560F">
              <w:rPr>
                <w:sz w:val="18"/>
                <w:lang w:val="es-CO"/>
              </w:rPr>
              <w:t>mayusculas</w:t>
            </w:r>
            <w:proofErr w:type="spellEnd"/>
            <w:r w:rsidRPr="0080560F">
              <w:rPr>
                <w:sz w:val="18"/>
                <w:lang w:val="es-CO"/>
              </w:rPr>
              <w:t xml:space="preserve">, sin tildes) y </w:t>
            </w:r>
            <w:proofErr w:type="spellStart"/>
            <w:r w:rsidRPr="0080560F">
              <w:rPr>
                <w:sz w:val="18"/>
                <w:lang w:val="es-CO"/>
              </w:rPr>
              <w:t>codigo</w:t>
            </w:r>
            <w:proofErr w:type="spellEnd"/>
            <w:r w:rsidRPr="0080560F">
              <w:rPr>
                <w:sz w:val="18"/>
                <w:lang w:val="es-CO"/>
              </w:rPr>
              <w:t xml:space="preserve"> DIVIPOLA (DANE) del municipio.</w:t>
            </w:r>
          </w:p>
        </w:tc>
        <w:tc>
          <w:tcPr>
            <w:tcW w:w="1304" w:type="dxa"/>
          </w:tcPr>
          <w:p w14:paraId="55DFA223" w14:textId="77777777" w:rsidR="00F36095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entero</w:t>
            </w:r>
            <w:proofErr w:type="spellEnd"/>
          </w:p>
        </w:tc>
        <w:tc>
          <w:tcPr>
            <w:tcW w:w="3061" w:type="dxa"/>
          </w:tcPr>
          <w:p w14:paraId="7F5BF7A5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Notebook 02 (cruce clima-SIVIGILA por municipio), notebook 04 (</w:t>
            </w:r>
            <w:proofErr w:type="spellStart"/>
            <w:r w:rsidRPr="0080560F">
              <w:rPr>
                <w:sz w:val="18"/>
                <w:lang w:val="es-CO"/>
              </w:rPr>
              <w:t>segmentacion</w:t>
            </w:r>
            <w:proofErr w:type="spellEnd"/>
            <w:r w:rsidRPr="0080560F">
              <w:rPr>
                <w:sz w:val="18"/>
                <w:lang w:val="es-CO"/>
              </w:rPr>
              <w:t xml:space="preserve"> municipal)</w:t>
            </w:r>
          </w:p>
        </w:tc>
      </w:tr>
    </w:tbl>
    <w:p w14:paraId="3FBEF515" w14:textId="77777777" w:rsidR="00F36095" w:rsidRPr="0080560F" w:rsidRDefault="00F36095">
      <w:pPr>
        <w:rPr>
          <w:lang w:val="es-CO"/>
        </w:rPr>
      </w:pPr>
    </w:p>
    <w:p w14:paraId="1BCCF5E8" w14:textId="77777777" w:rsidR="00F36095" w:rsidRDefault="00000000">
      <w:pPr>
        <w:pStyle w:val="Heading1"/>
      </w:pPr>
      <w:r>
        <w:rPr>
          <w:color w:val="185FA5"/>
        </w:rPr>
        <w:t>2. Variable objetivo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4124"/>
        <w:gridCol w:w="1238"/>
        <w:gridCol w:w="2741"/>
      </w:tblGrid>
      <w:tr w:rsidR="00F36095" w14:paraId="0FBD8A2A" w14:textId="77777777">
        <w:trPr>
          <w:jc w:val="center"/>
        </w:trPr>
        <w:tc>
          <w:tcPr>
            <w:tcW w:w="2041" w:type="dxa"/>
            <w:shd w:val="clear" w:color="auto" w:fill="185FA5"/>
          </w:tcPr>
          <w:p w14:paraId="21027F81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649" w:type="dxa"/>
            <w:shd w:val="clear" w:color="auto" w:fill="185FA5"/>
          </w:tcPr>
          <w:p w14:paraId="77E23082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1304" w:type="dxa"/>
            <w:shd w:val="clear" w:color="auto" w:fill="185FA5"/>
          </w:tcPr>
          <w:p w14:paraId="3B6BD15B" w14:textId="77777777" w:rsidR="00F36095" w:rsidRDefault="00000000">
            <w:r>
              <w:rPr>
                <w:b/>
                <w:color w:val="FFFFFF"/>
                <w:sz w:val="19"/>
              </w:rPr>
              <w:t>Tipo / unidad</w:t>
            </w:r>
          </w:p>
        </w:tc>
        <w:tc>
          <w:tcPr>
            <w:tcW w:w="3061" w:type="dxa"/>
            <w:shd w:val="clear" w:color="auto" w:fill="185FA5"/>
          </w:tcPr>
          <w:p w14:paraId="324B59B7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80560F" w14:paraId="4E371E58" w14:textId="77777777">
        <w:trPr>
          <w:jc w:val="center"/>
        </w:trPr>
        <w:tc>
          <w:tcPr>
            <w:tcW w:w="2041" w:type="dxa"/>
          </w:tcPr>
          <w:p w14:paraId="756A2813" w14:textId="77777777" w:rsidR="00F36095" w:rsidRDefault="00000000">
            <w:r>
              <w:rPr>
                <w:sz w:val="18"/>
              </w:rPr>
              <w:t>casos</w:t>
            </w:r>
          </w:p>
        </w:tc>
        <w:tc>
          <w:tcPr>
            <w:tcW w:w="4649" w:type="dxa"/>
          </w:tcPr>
          <w:p w14:paraId="0490514C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 xml:space="preserve">Conteo semanal de casos confirmados de dengue en el departamento del Magdalena (serie agregada, no por municipio), construido a partir de SIVIGILA aplicando los filtros de la </w:t>
            </w:r>
            <w:proofErr w:type="spellStart"/>
            <w:r w:rsidRPr="0080560F">
              <w:rPr>
                <w:sz w:val="18"/>
                <w:lang w:val="es-CO"/>
              </w:rPr>
              <w:t>seccion</w:t>
            </w:r>
            <w:proofErr w:type="spellEnd"/>
            <w:r w:rsidRPr="0080560F">
              <w:rPr>
                <w:sz w:val="18"/>
                <w:lang w:val="es-CO"/>
              </w:rPr>
              <w:t xml:space="preserve"> 3.</w:t>
            </w:r>
          </w:p>
        </w:tc>
        <w:tc>
          <w:tcPr>
            <w:tcW w:w="1304" w:type="dxa"/>
          </w:tcPr>
          <w:p w14:paraId="2F8B95C5" w14:textId="77777777" w:rsidR="00F36095" w:rsidRDefault="00000000">
            <w:proofErr w:type="spellStart"/>
            <w:r>
              <w:rPr>
                <w:sz w:val="18"/>
              </w:rPr>
              <w:t>Entero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conteo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semanal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61" w:type="dxa"/>
          </w:tcPr>
          <w:p w14:paraId="18FD7325" w14:textId="77777777" w:rsidR="00F36095" w:rsidRPr="0080560F" w:rsidRDefault="00000000">
            <w:pPr>
              <w:rPr>
                <w:lang w:val="es-CO"/>
              </w:rPr>
            </w:pPr>
            <w:r w:rsidRPr="0080560F">
              <w:rPr>
                <w:sz w:val="18"/>
                <w:lang w:val="es-CO"/>
              </w:rPr>
              <w:t>Variable objetivo (</w:t>
            </w:r>
            <w:proofErr w:type="gramStart"/>
            <w:r w:rsidRPr="0080560F">
              <w:rPr>
                <w:sz w:val="18"/>
                <w:lang w:val="es-CO"/>
              </w:rPr>
              <w:t>target</w:t>
            </w:r>
            <w:proofErr w:type="gramEnd"/>
            <w:r w:rsidRPr="0080560F">
              <w:rPr>
                <w:sz w:val="18"/>
                <w:lang w:val="es-CO"/>
              </w:rPr>
              <w:t xml:space="preserve">) en notebooks 03 y 05, tanto en la </w:t>
            </w:r>
            <w:proofErr w:type="spellStart"/>
            <w:r w:rsidRPr="0080560F">
              <w:rPr>
                <w:sz w:val="18"/>
                <w:lang w:val="es-CO"/>
              </w:rPr>
              <w:t>evaluacion</w:t>
            </w:r>
            <w:proofErr w:type="spellEnd"/>
            <w:r w:rsidRPr="0080560F">
              <w:rPr>
                <w:sz w:val="18"/>
                <w:lang w:val="es-CO"/>
              </w:rPr>
              <w:t xml:space="preserve"> a un paso (</w:t>
            </w:r>
            <w:proofErr w:type="spellStart"/>
            <w:r w:rsidRPr="0080560F">
              <w:rPr>
                <w:sz w:val="18"/>
                <w:lang w:val="es-CO"/>
              </w:rPr>
              <w:t>nowcast</w:t>
            </w:r>
            <w:proofErr w:type="spellEnd"/>
            <w:r w:rsidRPr="0080560F">
              <w:rPr>
                <w:sz w:val="18"/>
                <w:lang w:val="es-CO"/>
              </w:rPr>
              <w:t xml:space="preserve">) como en la </w:t>
            </w:r>
            <w:proofErr w:type="spellStart"/>
            <w:r w:rsidRPr="0080560F">
              <w:rPr>
                <w:sz w:val="18"/>
                <w:lang w:val="es-CO"/>
              </w:rPr>
              <w:t>evaluacion</w:t>
            </w:r>
            <w:proofErr w:type="spellEnd"/>
            <w:r w:rsidRPr="0080560F">
              <w:rPr>
                <w:sz w:val="18"/>
                <w:lang w:val="es-CO"/>
              </w:rPr>
              <w:t xml:space="preserve"> </w:t>
            </w:r>
            <w:proofErr w:type="spellStart"/>
            <w:r w:rsidRPr="0080560F">
              <w:rPr>
                <w:sz w:val="18"/>
                <w:lang w:val="es-CO"/>
              </w:rPr>
              <w:t>multi-paso</w:t>
            </w:r>
            <w:proofErr w:type="spellEnd"/>
          </w:p>
        </w:tc>
      </w:tr>
    </w:tbl>
    <w:p w14:paraId="3393EFE2" w14:textId="77777777" w:rsidR="00F36095" w:rsidRPr="0080560F" w:rsidRDefault="00F36095">
      <w:pPr>
        <w:rPr>
          <w:lang w:val="es-CO"/>
        </w:rPr>
      </w:pPr>
    </w:p>
    <w:p w14:paraId="4D6689BE" w14:textId="77777777" w:rsidR="00F36095" w:rsidRPr="0080560F" w:rsidRDefault="00000000">
      <w:pPr>
        <w:pStyle w:val="Heading1"/>
        <w:rPr>
          <w:lang w:val="es-CO"/>
        </w:rPr>
      </w:pPr>
      <w:r w:rsidRPr="0080560F">
        <w:rPr>
          <w:color w:val="185FA5"/>
          <w:lang w:val="es-CO"/>
        </w:rPr>
        <w:t xml:space="preserve">3. Variables de </w:t>
      </w:r>
      <w:proofErr w:type="spellStart"/>
      <w:r w:rsidRPr="0080560F">
        <w:rPr>
          <w:color w:val="185FA5"/>
          <w:lang w:val="es-CO"/>
        </w:rPr>
        <w:t>definicion</w:t>
      </w:r>
      <w:proofErr w:type="spellEnd"/>
      <w:r w:rsidRPr="0080560F">
        <w:rPr>
          <w:color w:val="185FA5"/>
          <w:lang w:val="es-CO"/>
        </w:rPr>
        <w:t xml:space="preserve"> de caso (filtros SIVIGILA)</w:t>
      </w:r>
    </w:p>
    <w:p w14:paraId="71BF134A" w14:textId="77777777" w:rsidR="00F36095" w:rsidRPr="005A230F" w:rsidRDefault="00000000">
      <w:pPr>
        <w:rPr>
          <w:lang w:val="es-CO"/>
        </w:rPr>
      </w:pPr>
      <w:r w:rsidRPr="0080560F">
        <w:rPr>
          <w:lang w:val="es-CO"/>
        </w:rPr>
        <w:t xml:space="preserve">No son predictores: son las condiciones que debe cumplir un registro crudo de SIVIGILA para contar dentro de la serie de "casos". </w:t>
      </w:r>
      <w:r w:rsidRPr="005A230F">
        <w:rPr>
          <w:lang w:val="es-CO"/>
        </w:rPr>
        <w:t xml:space="preserve">Se aplican en la </w:t>
      </w:r>
      <w:proofErr w:type="spellStart"/>
      <w:r w:rsidRPr="005A230F">
        <w:rPr>
          <w:lang w:val="es-CO"/>
        </w:rPr>
        <w:t>construccion</w:t>
      </w:r>
      <w:proofErr w:type="spellEnd"/>
      <w:r w:rsidRPr="005A230F">
        <w:rPr>
          <w:lang w:val="es-CO"/>
        </w:rPr>
        <w:t xml:space="preserve"> del </w:t>
      </w:r>
      <w:proofErr w:type="spellStart"/>
      <w:r w:rsidRPr="005A230F">
        <w:rPr>
          <w:lang w:val="es-CO"/>
        </w:rPr>
        <w:t>dataset</w:t>
      </w:r>
      <w:proofErr w:type="spellEnd"/>
      <w:r w:rsidRPr="005A230F">
        <w:rPr>
          <w:lang w:val="es-CO"/>
        </w:rPr>
        <w:t xml:space="preserve"> (notebook 02) y en el perfil de incidencia por municipio (notebook 04).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476"/>
        <w:gridCol w:w="1108"/>
        <w:gridCol w:w="2791"/>
      </w:tblGrid>
      <w:tr w:rsidR="00F36095" w14:paraId="18EFB784" w14:textId="77777777">
        <w:trPr>
          <w:jc w:val="center"/>
        </w:trPr>
        <w:tc>
          <w:tcPr>
            <w:tcW w:w="1701" w:type="dxa"/>
            <w:shd w:val="clear" w:color="auto" w:fill="185FA5"/>
          </w:tcPr>
          <w:p w14:paraId="4A53F2D8" w14:textId="77777777" w:rsidR="00F36095" w:rsidRDefault="00000000">
            <w:r>
              <w:rPr>
                <w:b/>
                <w:color w:val="FFFFFF"/>
                <w:sz w:val="19"/>
              </w:rPr>
              <w:lastRenderedPageBreak/>
              <w:t>Variable</w:t>
            </w:r>
          </w:p>
        </w:tc>
        <w:tc>
          <w:tcPr>
            <w:tcW w:w="5102" w:type="dxa"/>
            <w:shd w:val="clear" w:color="auto" w:fill="185FA5"/>
          </w:tcPr>
          <w:p w14:paraId="11983724" w14:textId="77777777" w:rsidR="00F36095" w:rsidRDefault="00000000">
            <w:r>
              <w:rPr>
                <w:b/>
                <w:color w:val="FFFFFF"/>
                <w:sz w:val="19"/>
              </w:rPr>
              <w:t>Definicion / dominio de valores</w:t>
            </w:r>
          </w:p>
        </w:tc>
        <w:tc>
          <w:tcPr>
            <w:tcW w:w="1134" w:type="dxa"/>
            <w:shd w:val="clear" w:color="auto" w:fill="185FA5"/>
          </w:tcPr>
          <w:p w14:paraId="17881E6C" w14:textId="77777777" w:rsidR="00F36095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118" w:type="dxa"/>
            <w:shd w:val="clear" w:color="auto" w:fill="185FA5"/>
          </w:tcPr>
          <w:p w14:paraId="5C03CD81" w14:textId="77777777" w:rsidR="00F36095" w:rsidRDefault="00000000">
            <w:r>
              <w:rPr>
                <w:b/>
                <w:color w:val="FFFFFF"/>
                <w:sz w:val="19"/>
              </w:rPr>
              <w:t>Filtro aplicado</w:t>
            </w:r>
          </w:p>
        </w:tc>
      </w:tr>
      <w:tr w:rsidR="00F36095" w:rsidRPr="005A230F" w14:paraId="4F038C0E" w14:textId="77777777">
        <w:trPr>
          <w:jc w:val="center"/>
        </w:trPr>
        <w:tc>
          <w:tcPr>
            <w:tcW w:w="1701" w:type="dxa"/>
          </w:tcPr>
          <w:p w14:paraId="3F5FFAC6" w14:textId="77777777" w:rsidR="00F36095" w:rsidRDefault="00000000">
            <w:r>
              <w:rPr>
                <w:sz w:val="18"/>
              </w:rPr>
              <w:t>cod_eve</w:t>
            </w:r>
          </w:p>
        </w:tc>
        <w:tc>
          <w:tcPr>
            <w:tcW w:w="5102" w:type="dxa"/>
          </w:tcPr>
          <w:p w14:paraId="60246421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Codigo</w:t>
            </w:r>
            <w:proofErr w:type="spellEnd"/>
            <w:r w:rsidRPr="005A230F">
              <w:rPr>
                <w:sz w:val="18"/>
                <w:lang w:val="es-CO"/>
              </w:rPr>
              <w:t xml:space="preserve"> de evento de </w:t>
            </w:r>
            <w:proofErr w:type="spellStart"/>
            <w:r w:rsidRPr="005A230F">
              <w:rPr>
                <w:sz w:val="18"/>
                <w:lang w:val="es-CO"/>
              </w:rPr>
              <w:t>notificacion</w:t>
            </w:r>
            <w:proofErr w:type="spellEnd"/>
            <w:r w:rsidRPr="005A230F">
              <w:rPr>
                <w:sz w:val="18"/>
                <w:lang w:val="es-CO"/>
              </w:rPr>
              <w:t xml:space="preserve"> obligatoria: 210 = dengue, 220 = dengue grave, 580 = mortalidad por dengue.</w:t>
            </w:r>
          </w:p>
        </w:tc>
        <w:tc>
          <w:tcPr>
            <w:tcW w:w="1134" w:type="dxa"/>
          </w:tcPr>
          <w:p w14:paraId="6F223CE6" w14:textId="77777777" w:rsidR="00F36095" w:rsidRDefault="00000000">
            <w:proofErr w:type="spellStart"/>
            <w:r>
              <w:rPr>
                <w:sz w:val="18"/>
              </w:rPr>
              <w:t>Categorica</w:t>
            </w:r>
            <w:proofErr w:type="spellEnd"/>
          </w:p>
        </w:tc>
        <w:tc>
          <w:tcPr>
            <w:tcW w:w="3118" w:type="dxa"/>
          </w:tcPr>
          <w:p w14:paraId="0F872783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cod_eve</w:t>
            </w:r>
            <w:proofErr w:type="spellEnd"/>
            <w:r w:rsidRPr="005A230F">
              <w:rPr>
                <w:sz w:val="18"/>
                <w:lang w:val="es-CO"/>
              </w:rPr>
              <w:t xml:space="preserve"> en {210, 220} (se excluye 580, mortalidad, del conteo de casos)</w:t>
            </w:r>
          </w:p>
        </w:tc>
      </w:tr>
      <w:tr w:rsidR="00F36095" w:rsidRPr="005A230F" w14:paraId="321DD1C6" w14:textId="77777777">
        <w:trPr>
          <w:jc w:val="center"/>
        </w:trPr>
        <w:tc>
          <w:tcPr>
            <w:tcW w:w="1701" w:type="dxa"/>
          </w:tcPr>
          <w:p w14:paraId="5620C928" w14:textId="77777777" w:rsidR="00F36095" w:rsidRDefault="00000000">
            <w:proofErr w:type="spellStart"/>
            <w:r>
              <w:rPr>
                <w:sz w:val="18"/>
              </w:rPr>
              <w:t>tip_cas</w:t>
            </w:r>
            <w:proofErr w:type="spellEnd"/>
          </w:p>
        </w:tc>
        <w:tc>
          <w:tcPr>
            <w:tcW w:w="5102" w:type="dxa"/>
          </w:tcPr>
          <w:p w14:paraId="42D1D5BA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final del caso: 1 = sospechoso, 2 = probable, 3 = confirmado por laboratorio, 4 = confirmado </w:t>
            </w:r>
            <w:proofErr w:type="spellStart"/>
            <w:r w:rsidRPr="005A230F">
              <w:rPr>
                <w:sz w:val="18"/>
                <w:lang w:val="es-CO"/>
              </w:rPr>
              <w:t>clinicamente</w:t>
            </w:r>
            <w:proofErr w:type="spellEnd"/>
            <w:r w:rsidRPr="005A230F">
              <w:rPr>
                <w:sz w:val="18"/>
                <w:lang w:val="es-CO"/>
              </w:rPr>
              <w:t xml:space="preserve">, 5 = confirmado por nexo </w:t>
            </w:r>
            <w:proofErr w:type="spellStart"/>
            <w:r w:rsidRPr="005A230F">
              <w:rPr>
                <w:sz w:val="18"/>
                <w:lang w:val="es-CO"/>
              </w:rPr>
              <w:t>epidemiologico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1134" w:type="dxa"/>
          </w:tcPr>
          <w:p w14:paraId="07012461" w14:textId="77777777" w:rsidR="00F36095" w:rsidRDefault="00000000">
            <w:proofErr w:type="spellStart"/>
            <w:r>
              <w:rPr>
                <w:sz w:val="18"/>
              </w:rPr>
              <w:t>Categorica</w:t>
            </w:r>
            <w:proofErr w:type="spellEnd"/>
          </w:p>
        </w:tc>
        <w:tc>
          <w:tcPr>
            <w:tcW w:w="3118" w:type="dxa"/>
          </w:tcPr>
          <w:p w14:paraId="51DD4E9E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tip_cas</w:t>
            </w:r>
            <w:proofErr w:type="spellEnd"/>
            <w:r w:rsidRPr="005A230F">
              <w:rPr>
                <w:sz w:val="18"/>
                <w:lang w:val="es-CO"/>
              </w:rPr>
              <w:t xml:space="preserve"> en {2, 3, 5} (probable + confirmado por laboratorio + confirmado por nexo </w:t>
            </w:r>
            <w:proofErr w:type="spellStart"/>
            <w:r w:rsidRPr="005A230F">
              <w:rPr>
                <w:sz w:val="18"/>
                <w:lang w:val="es-CO"/>
              </w:rPr>
              <w:t>epidemiologico</w:t>
            </w:r>
            <w:proofErr w:type="spellEnd"/>
            <w:r w:rsidRPr="005A230F">
              <w:rPr>
                <w:sz w:val="18"/>
                <w:lang w:val="es-CO"/>
              </w:rPr>
              <w:t>)</w:t>
            </w:r>
          </w:p>
        </w:tc>
      </w:tr>
      <w:tr w:rsidR="00F36095" w14:paraId="48D295CB" w14:textId="77777777">
        <w:trPr>
          <w:jc w:val="center"/>
        </w:trPr>
        <w:tc>
          <w:tcPr>
            <w:tcW w:w="1701" w:type="dxa"/>
          </w:tcPr>
          <w:p w14:paraId="3D05729F" w14:textId="77777777" w:rsidR="00F36095" w:rsidRDefault="00000000">
            <w:proofErr w:type="spellStart"/>
            <w:r>
              <w:rPr>
                <w:sz w:val="18"/>
              </w:rPr>
              <w:t>cod_dpto_o</w:t>
            </w:r>
            <w:proofErr w:type="spellEnd"/>
          </w:p>
        </w:tc>
        <w:tc>
          <w:tcPr>
            <w:tcW w:w="5102" w:type="dxa"/>
          </w:tcPr>
          <w:p w14:paraId="150B0180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Codigo</w:t>
            </w:r>
            <w:proofErr w:type="spellEnd"/>
            <w:r w:rsidRPr="005A230F">
              <w:rPr>
                <w:sz w:val="18"/>
                <w:lang w:val="es-CO"/>
              </w:rPr>
              <w:t xml:space="preserve"> DANE del departamento de ocurrencia del caso.</w:t>
            </w:r>
          </w:p>
        </w:tc>
        <w:tc>
          <w:tcPr>
            <w:tcW w:w="1134" w:type="dxa"/>
          </w:tcPr>
          <w:p w14:paraId="624546C4" w14:textId="77777777" w:rsidR="00F36095" w:rsidRDefault="00000000">
            <w:proofErr w:type="spellStart"/>
            <w:r>
              <w:rPr>
                <w:sz w:val="18"/>
              </w:rPr>
              <w:t>Entero</w:t>
            </w:r>
            <w:proofErr w:type="spellEnd"/>
          </w:p>
        </w:tc>
        <w:tc>
          <w:tcPr>
            <w:tcW w:w="3118" w:type="dxa"/>
          </w:tcPr>
          <w:p w14:paraId="16B8C10C" w14:textId="77777777" w:rsidR="00F36095" w:rsidRDefault="00000000">
            <w:r>
              <w:rPr>
                <w:sz w:val="18"/>
              </w:rPr>
              <w:t>cod_dpto_o == 47 (Magdalena)</w:t>
            </w:r>
          </w:p>
        </w:tc>
      </w:tr>
      <w:tr w:rsidR="00F36095" w:rsidRPr="005A230F" w14:paraId="4D6BBDEA" w14:textId="77777777">
        <w:trPr>
          <w:jc w:val="center"/>
        </w:trPr>
        <w:tc>
          <w:tcPr>
            <w:tcW w:w="1701" w:type="dxa"/>
          </w:tcPr>
          <w:p w14:paraId="51C95B92" w14:textId="77777777" w:rsidR="00F36095" w:rsidRDefault="00000000">
            <w:r>
              <w:rPr>
                <w:sz w:val="18"/>
              </w:rPr>
              <w:t>mun_valido</w:t>
            </w:r>
          </w:p>
        </w:tc>
        <w:tc>
          <w:tcPr>
            <w:tcW w:w="5102" w:type="dxa"/>
          </w:tcPr>
          <w:p w14:paraId="34CACD2D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Bandera booleana: True si el </w:t>
            </w:r>
            <w:proofErr w:type="spellStart"/>
            <w:r w:rsidRPr="005A230F">
              <w:rPr>
                <w:sz w:val="18"/>
                <w:lang w:val="es-CO"/>
              </w:rPr>
              <w:t>codigo</w:t>
            </w:r>
            <w:proofErr w:type="spellEnd"/>
            <w:r w:rsidRPr="005A230F">
              <w:rPr>
                <w:sz w:val="18"/>
                <w:lang w:val="es-CO"/>
              </w:rPr>
              <w:t xml:space="preserve"> de municipio de ocurrencia (</w:t>
            </w:r>
            <w:proofErr w:type="spellStart"/>
            <w:r w:rsidRPr="005A230F">
              <w:rPr>
                <w:sz w:val="18"/>
                <w:lang w:val="es-CO"/>
              </w:rPr>
              <w:t>cod_mun_completo</w:t>
            </w:r>
            <w:proofErr w:type="spellEnd"/>
            <w:r w:rsidRPr="005A230F">
              <w:rPr>
                <w:sz w:val="18"/>
                <w:lang w:val="es-CO"/>
              </w:rPr>
              <w:t xml:space="preserve">) cruza contra el </w:t>
            </w:r>
            <w:proofErr w:type="spellStart"/>
            <w:r w:rsidRPr="005A230F">
              <w:rPr>
                <w:sz w:val="18"/>
                <w:lang w:val="es-CO"/>
              </w:rPr>
              <w:t>catalogo</w:t>
            </w:r>
            <w:proofErr w:type="spellEnd"/>
            <w:r w:rsidRPr="005A230F">
              <w:rPr>
                <w:sz w:val="18"/>
                <w:lang w:val="es-CO"/>
              </w:rPr>
              <w:t xml:space="preserve"> oficial DIVIPOLA.</w:t>
            </w:r>
          </w:p>
        </w:tc>
        <w:tc>
          <w:tcPr>
            <w:tcW w:w="1134" w:type="dxa"/>
          </w:tcPr>
          <w:p w14:paraId="632E08B8" w14:textId="77777777" w:rsidR="00F36095" w:rsidRDefault="00000000">
            <w:proofErr w:type="spellStart"/>
            <w:r>
              <w:rPr>
                <w:sz w:val="18"/>
              </w:rPr>
              <w:t>Booleano</w:t>
            </w:r>
            <w:proofErr w:type="spellEnd"/>
          </w:p>
        </w:tc>
        <w:tc>
          <w:tcPr>
            <w:tcW w:w="3118" w:type="dxa"/>
          </w:tcPr>
          <w:p w14:paraId="78115EB8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mun_valido</w:t>
            </w:r>
            <w:proofErr w:type="spellEnd"/>
            <w:r w:rsidRPr="005A230F">
              <w:rPr>
                <w:sz w:val="18"/>
                <w:lang w:val="es-CO"/>
              </w:rPr>
              <w:t xml:space="preserve"> == True (excluye registros con municipio no identificable)</w:t>
            </w:r>
          </w:p>
        </w:tc>
      </w:tr>
    </w:tbl>
    <w:p w14:paraId="3961AAA0" w14:textId="77777777" w:rsidR="00F36095" w:rsidRPr="005A230F" w:rsidRDefault="00F36095">
      <w:pPr>
        <w:rPr>
          <w:lang w:val="es-CO"/>
        </w:rPr>
      </w:pPr>
    </w:p>
    <w:p w14:paraId="72DB9630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t xml:space="preserve">4. Variables </w:t>
      </w:r>
      <w:proofErr w:type="spellStart"/>
      <w:r w:rsidRPr="005A230F">
        <w:rPr>
          <w:color w:val="185FA5"/>
          <w:lang w:val="es-CO"/>
        </w:rPr>
        <w:t>climaticas</w:t>
      </w:r>
      <w:proofErr w:type="spellEnd"/>
      <w:r w:rsidRPr="005A230F">
        <w:rPr>
          <w:color w:val="185FA5"/>
          <w:lang w:val="es-CO"/>
        </w:rPr>
        <w:t xml:space="preserve"> crudas (semanales, nivel departamental)</w:t>
      </w:r>
    </w:p>
    <w:p w14:paraId="6D1D9603" w14:textId="77777777" w:rsidR="00F36095" w:rsidRDefault="00000000">
      <w:r w:rsidRPr="005A230F">
        <w:rPr>
          <w:lang w:val="es-CO"/>
        </w:rPr>
        <w:t xml:space="preserve">Construidas en el notebook 02: para cada una, tres fuentes (NASA POWER, ERA5, CHIRPS solo para </w:t>
      </w:r>
      <w:proofErr w:type="spellStart"/>
      <w:r w:rsidRPr="005A230F">
        <w:rPr>
          <w:lang w:val="es-CO"/>
        </w:rPr>
        <w:t>precipitacion</w:t>
      </w:r>
      <w:proofErr w:type="spellEnd"/>
      <w:r w:rsidRPr="005A230F">
        <w:rPr>
          <w:lang w:val="es-CO"/>
        </w:rPr>
        <w:t xml:space="preserve">) se validan contra estaciones IDEAM y se elige la de menor RMSE. </w:t>
      </w:r>
      <w:r>
        <w:t xml:space="preserve">Se </w:t>
      </w:r>
      <w:proofErr w:type="spellStart"/>
      <w:r>
        <w:t>agregan</w:t>
      </w:r>
      <w:proofErr w:type="spellEnd"/>
      <w:r>
        <w:t xml:space="preserve"> a </w:t>
      </w:r>
      <w:proofErr w:type="spellStart"/>
      <w:r>
        <w:t>semana</w:t>
      </w:r>
      <w:proofErr w:type="spellEnd"/>
      <w:r>
        <w:t xml:space="preserve"> epidemiologica por promedio.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3767"/>
        <w:gridCol w:w="1168"/>
        <w:gridCol w:w="3417"/>
      </w:tblGrid>
      <w:tr w:rsidR="00F36095" w:rsidRPr="005A230F" w14:paraId="059BC568" w14:textId="77777777">
        <w:trPr>
          <w:jc w:val="center"/>
        </w:trPr>
        <w:tc>
          <w:tcPr>
            <w:tcW w:w="1701" w:type="dxa"/>
            <w:shd w:val="clear" w:color="auto" w:fill="185FA5"/>
          </w:tcPr>
          <w:p w14:paraId="2310E48E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252" w:type="dxa"/>
            <w:shd w:val="clear" w:color="auto" w:fill="185FA5"/>
          </w:tcPr>
          <w:p w14:paraId="5A1CF1FA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1247" w:type="dxa"/>
            <w:shd w:val="clear" w:color="auto" w:fill="185FA5"/>
          </w:tcPr>
          <w:p w14:paraId="237BEE38" w14:textId="77777777" w:rsidR="00F36095" w:rsidRDefault="00000000"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w="3855" w:type="dxa"/>
            <w:shd w:val="clear" w:color="auto" w:fill="185FA5"/>
          </w:tcPr>
          <w:p w14:paraId="646EB17C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b/>
                <w:color w:val="FFFFFF"/>
                <w:sz w:val="19"/>
                <w:lang w:val="es-CO"/>
              </w:rPr>
              <w:t>Estado en el modelo final (notebook 03)</w:t>
            </w:r>
          </w:p>
        </w:tc>
      </w:tr>
      <w:tr w:rsidR="00F36095" w:rsidRPr="005A230F" w14:paraId="2E88CB47" w14:textId="77777777">
        <w:trPr>
          <w:jc w:val="center"/>
        </w:trPr>
        <w:tc>
          <w:tcPr>
            <w:tcW w:w="1701" w:type="dxa"/>
          </w:tcPr>
          <w:p w14:paraId="43F0D4B6" w14:textId="77777777" w:rsidR="00F36095" w:rsidRDefault="00000000">
            <w:proofErr w:type="spellStart"/>
            <w:r>
              <w:rPr>
                <w:sz w:val="18"/>
              </w:rPr>
              <w:t>humedad</w:t>
            </w:r>
            <w:proofErr w:type="spellEnd"/>
          </w:p>
        </w:tc>
        <w:tc>
          <w:tcPr>
            <w:tcW w:w="4252" w:type="dxa"/>
          </w:tcPr>
          <w:p w14:paraId="091D3139" w14:textId="77777777" w:rsidR="00F36095" w:rsidRDefault="00000000">
            <w:r>
              <w:rPr>
                <w:sz w:val="18"/>
              </w:rPr>
              <w:t>Humedad relativa media semanal.</w:t>
            </w:r>
          </w:p>
        </w:tc>
        <w:tc>
          <w:tcPr>
            <w:tcW w:w="1247" w:type="dxa"/>
          </w:tcPr>
          <w:p w14:paraId="3FF608C9" w14:textId="77777777" w:rsidR="00F36095" w:rsidRDefault="00000000">
            <w:r>
              <w:rPr>
                <w:sz w:val="18"/>
              </w:rPr>
              <w:t>%</w:t>
            </w:r>
          </w:p>
        </w:tc>
        <w:tc>
          <w:tcPr>
            <w:tcW w:w="3855" w:type="dxa"/>
          </w:tcPr>
          <w:p w14:paraId="5CBBDFE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Evaluada en la </w:t>
            </w:r>
            <w:proofErr w:type="spellStart"/>
            <w:r w:rsidRPr="005A230F">
              <w:rPr>
                <w:sz w:val="18"/>
                <w:lang w:val="es-CO"/>
              </w:rPr>
              <w:t>seccion</w:t>
            </w:r>
            <w:proofErr w:type="spellEnd"/>
            <w:r w:rsidRPr="005A230F">
              <w:rPr>
                <w:sz w:val="18"/>
                <w:lang w:val="es-CO"/>
              </w:rPr>
              <w:t xml:space="preserve"> 4 de </w:t>
            </w:r>
            <w:proofErr w:type="spellStart"/>
            <w:r w:rsidRPr="005A230F">
              <w:rPr>
                <w:sz w:val="18"/>
                <w:lang w:val="es-CO"/>
              </w:rPr>
              <w:t>correlacion</w:t>
            </w:r>
            <w:proofErr w:type="spellEnd"/>
            <w:r w:rsidRPr="005A230F">
              <w:rPr>
                <w:sz w:val="18"/>
                <w:lang w:val="es-CO"/>
              </w:rPr>
              <w:t>; descartada del set final por alta colinealidad con la temperatura (Spearman = -0.92 con t2m_max)</w:t>
            </w:r>
          </w:p>
        </w:tc>
      </w:tr>
      <w:tr w:rsidR="00F36095" w:rsidRPr="005A230F" w14:paraId="431CFBB9" w14:textId="77777777">
        <w:trPr>
          <w:jc w:val="center"/>
        </w:trPr>
        <w:tc>
          <w:tcPr>
            <w:tcW w:w="1701" w:type="dxa"/>
          </w:tcPr>
          <w:p w14:paraId="50EB2507" w14:textId="77777777" w:rsidR="00F36095" w:rsidRDefault="00000000">
            <w:r>
              <w:rPr>
                <w:sz w:val="18"/>
              </w:rPr>
              <w:t>t2m_max</w:t>
            </w:r>
          </w:p>
        </w:tc>
        <w:tc>
          <w:tcPr>
            <w:tcW w:w="4252" w:type="dxa"/>
          </w:tcPr>
          <w:p w14:paraId="67F86D42" w14:textId="77777777" w:rsidR="00F36095" w:rsidRDefault="00000000">
            <w:r>
              <w:rPr>
                <w:sz w:val="18"/>
              </w:rPr>
              <w:t>Temperatura maxima media semanal.</w:t>
            </w:r>
          </w:p>
        </w:tc>
        <w:tc>
          <w:tcPr>
            <w:tcW w:w="1247" w:type="dxa"/>
          </w:tcPr>
          <w:p w14:paraId="40847683" w14:textId="77777777" w:rsidR="00F36095" w:rsidRDefault="00000000">
            <w:r>
              <w:rPr>
                <w:sz w:val="18"/>
              </w:rPr>
              <w:t>grados C</w:t>
            </w:r>
          </w:p>
        </w:tc>
        <w:tc>
          <w:tcPr>
            <w:tcW w:w="3855" w:type="dxa"/>
          </w:tcPr>
          <w:p w14:paraId="34C34AE5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Evaluada, descartada; se usa solo para derivar "amplitud"</w:t>
            </w:r>
          </w:p>
        </w:tc>
      </w:tr>
      <w:tr w:rsidR="00F36095" w:rsidRPr="005A230F" w14:paraId="63FC8605" w14:textId="77777777">
        <w:trPr>
          <w:jc w:val="center"/>
        </w:trPr>
        <w:tc>
          <w:tcPr>
            <w:tcW w:w="1701" w:type="dxa"/>
          </w:tcPr>
          <w:p w14:paraId="49F1BB74" w14:textId="77777777" w:rsidR="00F36095" w:rsidRDefault="00000000">
            <w:r>
              <w:rPr>
                <w:sz w:val="18"/>
              </w:rPr>
              <w:t>t2m_min</w:t>
            </w:r>
          </w:p>
        </w:tc>
        <w:tc>
          <w:tcPr>
            <w:tcW w:w="4252" w:type="dxa"/>
          </w:tcPr>
          <w:p w14:paraId="59B12369" w14:textId="77777777" w:rsidR="00F36095" w:rsidRDefault="00000000">
            <w:r>
              <w:rPr>
                <w:sz w:val="18"/>
              </w:rPr>
              <w:t>Temperatura minima media semanal.</w:t>
            </w:r>
          </w:p>
        </w:tc>
        <w:tc>
          <w:tcPr>
            <w:tcW w:w="1247" w:type="dxa"/>
          </w:tcPr>
          <w:p w14:paraId="7BA85DEA" w14:textId="77777777" w:rsidR="00F36095" w:rsidRDefault="00000000">
            <w:r>
              <w:rPr>
                <w:sz w:val="18"/>
              </w:rPr>
              <w:t>grados C</w:t>
            </w:r>
          </w:p>
        </w:tc>
        <w:tc>
          <w:tcPr>
            <w:tcW w:w="3855" w:type="dxa"/>
          </w:tcPr>
          <w:p w14:paraId="0527D3F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Evaluada, descartada; se usa solo para derivar "amplitud"</w:t>
            </w:r>
          </w:p>
        </w:tc>
      </w:tr>
      <w:tr w:rsidR="00F36095" w:rsidRPr="005A230F" w14:paraId="0C56EAB4" w14:textId="77777777">
        <w:trPr>
          <w:jc w:val="center"/>
        </w:trPr>
        <w:tc>
          <w:tcPr>
            <w:tcW w:w="1701" w:type="dxa"/>
          </w:tcPr>
          <w:p w14:paraId="69AE6A58" w14:textId="77777777" w:rsidR="00F36095" w:rsidRDefault="00000000">
            <w:r>
              <w:rPr>
                <w:sz w:val="18"/>
              </w:rPr>
              <w:t>t2m_media</w:t>
            </w:r>
          </w:p>
        </w:tc>
        <w:tc>
          <w:tcPr>
            <w:tcW w:w="4252" w:type="dxa"/>
          </w:tcPr>
          <w:p w14:paraId="6332ADD3" w14:textId="77777777" w:rsidR="00F36095" w:rsidRDefault="00000000">
            <w:r>
              <w:rPr>
                <w:sz w:val="18"/>
              </w:rPr>
              <w:t>Temperatura media semanal.</w:t>
            </w:r>
          </w:p>
        </w:tc>
        <w:tc>
          <w:tcPr>
            <w:tcW w:w="1247" w:type="dxa"/>
          </w:tcPr>
          <w:p w14:paraId="2A435B29" w14:textId="77777777" w:rsidR="00F36095" w:rsidRDefault="00000000">
            <w:r>
              <w:rPr>
                <w:sz w:val="18"/>
              </w:rPr>
              <w:t>grados C</w:t>
            </w:r>
          </w:p>
        </w:tc>
        <w:tc>
          <w:tcPr>
            <w:tcW w:w="3855" w:type="dxa"/>
          </w:tcPr>
          <w:p w14:paraId="750CEFC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Retenida en el set final de clima (VIF bajo tras la </w:t>
            </w:r>
            <w:proofErr w:type="spellStart"/>
            <w:r w:rsidRPr="005A230F">
              <w:rPr>
                <w:sz w:val="18"/>
                <w:lang w:val="es-CO"/>
              </w:rPr>
              <w:t>reconstruccion</w:t>
            </w:r>
            <w:proofErr w:type="spellEnd"/>
            <w:r w:rsidRPr="005A230F">
              <w:rPr>
                <w:sz w:val="18"/>
                <w:lang w:val="es-CO"/>
              </w:rPr>
              <w:t xml:space="preserve"> del set de predictores)</w:t>
            </w:r>
          </w:p>
        </w:tc>
      </w:tr>
      <w:tr w:rsidR="00F36095" w:rsidRPr="005A230F" w14:paraId="41506457" w14:textId="77777777">
        <w:trPr>
          <w:jc w:val="center"/>
        </w:trPr>
        <w:tc>
          <w:tcPr>
            <w:tcW w:w="1701" w:type="dxa"/>
          </w:tcPr>
          <w:p w14:paraId="7D76AD5D" w14:textId="77777777" w:rsidR="00F36095" w:rsidRDefault="00000000">
            <w:proofErr w:type="spellStart"/>
            <w:r>
              <w:rPr>
                <w:sz w:val="18"/>
              </w:rPr>
              <w:t>precipitacion</w:t>
            </w:r>
            <w:proofErr w:type="spellEnd"/>
          </w:p>
        </w:tc>
        <w:tc>
          <w:tcPr>
            <w:tcW w:w="4252" w:type="dxa"/>
          </w:tcPr>
          <w:p w14:paraId="4CE5CEE8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 xml:space="preserve"> media semanal (promedio diario de la fuente ganadora dentro de la semana </w:t>
            </w:r>
            <w:proofErr w:type="spellStart"/>
            <w:r w:rsidRPr="005A230F">
              <w:rPr>
                <w:sz w:val="18"/>
                <w:lang w:val="es-CO"/>
              </w:rPr>
              <w:t>epidemiologica</w:t>
            </w:r>
            <w:proofErr w:type="spellEnd"/>
            <w:r w:rsidRPr="005A230F">
              <w:rPr>
                <w:sz w:val="18"/>
                <w:lang w:val="es-CO"/>
              </w:rPr>
              <w:t>).</w:t>
            </w:r>
          </w:p>
        </w:tc>
        <w:tc>
          <w:tcPr>
            <w:tcW w:w="1247" w:type="dxa"/>
          </w:tcPr>
          <w:p w14:paraId="273F7984" w14:textId="77777777" w:rsidR="00F36095" w:rsidRDefault="00000000">
            <w:r>
              <w:rPr>
                <w:sz w:val="18"/>
              </w:rPr>
              <w:t>mm</w:t>
            </w:r>
          </w:p>
        </w:tc>
        <w:tc>
          <w:tcPr>
            <w:tcW w:w="3855" w:type="dxa"/>
          </w:tcPr>
          <w:p w14:paraId="4925919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Retenida; es la </w:t>
            </w:r>
            <w:proofErr w:type="spellStart"/>
            <w:r w:rsidRPr="005A230F">
              <w:rPr>
                <w:sz w:val="18"/>
                <w:lang w:val="es-CO"/>
              </w:rPr>
              <w:t>unica</w:t>
            </w:r>
            <w:proofErr w:type="spellEnd"/>
            <w:r w:rsidRPr="005A230F">
              <w:rPr>
                <w:sz w:val="18"/>
                <w:lang w:val="es-CO"/>
              </w:rPr>
              <w:t xml:space="preserve"> variable </w:t>
            </w:r>
            <w:proofErr w:type="spellStart"/>
            <w:r w:rsidRPr="005A230F">
              <w:rPr>
                <w:sz w:val="18"/>
                <w:lang w:val="es-CO"/>
              </w:rPr>
              <w:t>climatica</w:t>
            </w:r>
            <w:proofErr w:type="spellEnd"/>
            <w:r w:rsidRPr="005A230F">
              <w:rPr>
                <w:sz w:val="18"/>
                <w:lang w:val="es-CO"/>
              </w:rPr>
              <w:t xml:space="preserve"> original con VIF bajo (sin redundancia con temperatura)</w:t>
            </w:r>
          </w:p>
        </w:tc>
      </w:tr>
    </w:tbl>
    <w:p w14:paraId="442646CE" w14:textId="77777777" w:rsidR="00F36095" w:rsidRPr="005A230F" w:rsidRDefault="00F36095">
      <w:pPr>
        <w:rPr>
          <w:lang w:val="es-CO"/>
        </w:rPr>
      </w:pPr>
    </w:p>
    <w:p w14:paraId="0B772794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t xml:space="preserve">5. Variables </w:t>
      </w:r>
      <w:proofErr w:type="spellStart"/>
      <w:r w:rsidRPr="005A230F">
        <w:rPr>
          <w:color w:val="185FA5"/>
          <w:lang w:val="es-CO"/>
        </w:rPr>
        <w:t>climaticas</w:t>
      </w:r>
      <w:proofErr w:type="spellEnd"/>
      <w:r w:rsidRPr="005A230F">
        <w:rPr>
          <w:color w:val="185FA5"/>
          <w:lang w:val="es-CO"/>
        </w:rPr>
        <w:t xml:space="preserve"> derivadas para modelado</w:t>
      </w:r>
    </w:p>
    <w:p w14:paraId="75360AF7" w14:textId="77777777" w:rsidR="00F36095" w:rsidRPr="005A230F" w:rsidRDefault="00000000">
      <w:pPr>
        <w:rPr>
          <w:lang w:val="es-CO"/>
        </w:rPr>
      </w:pPr>
      <w:r w:rsidRPr="005A230F">
        <w:rPr>
          <w:lang w:val="es-CO"/>
        </w:rPr>
        <w:t xml:space="preserve">Construidas dentro de los notebooks 03 y 05 a partir de las variables crudas de la </w:t>
      </w:r>
      <w:proofErr w:type="spellStart"/>
      <w:r w:rsidRPr="005A230F">
        <w:rPr>
          <w:lang w:val="es-CO"/>
        </w:rPr>
        <w:t>seccion</w:t>
      </w:r>
      <w:proofErr w:type="spellEnd"/>
      <w:r w:rsidRPr="005A230F">
        <w:rPr>
          <w:lang w:val="es-CO"/>
        </w:rPr>
        <w:t xml:space="preserve"> 4. Alimentan los modelos "con clima" (notebook 03) y se excluyen por completo en la </w:t>
      </w:r>
      <w:proofErr w:type="spellStart"/>
      <w:r w:rsidRPr="005A230F">
        <w:rPr>
          <w:lang w:val="es-CO"/>
        </w:rPr>
        <w:t>version</w:t>
      </w:r>
      <w:proofErr w:type="spellEnd"/>
      <w:r w:rsidRPr="005A230F">
        <w:rPr>
          <w:lang w:val="es-CO"/>
        </w:rPr>
        <w:t xml:space="preserve"> "sin clima" del notebook 05.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4830"/>
        <w:gridCol w:w="3176"/>
      </w:tblGrid>
      <w:tr w:rsidR="00F36095" w14:paraId="04B95BF0" w14:textId="77777777">
        <w:trPr>
          <w:jc w:val="center"/>
        </w:trPr>
        <w:tc>
          <w:tcPr>
            <w:tcW w:w="2041" w:type="dxa"/>
            <w:shd w:val="clear" w:color="auto" w:fill="185FA5"/>
          </w:tcPr>
          <w:p w14:paraId="354F9A65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5386" w:type="dxa"/>
            <w:shd w:val="clear" w:color="auto" w:fill="185FA5"/>
          </w:tcPr>
          <w:p w14:paraId="49E2E77D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3458" w:type="dxa"/>
            <w:shd w:val="clear" w:color="auto" w:fill="185FA5"/>
          </w:tcPr>
          <w:p w14:paraId="20D7753D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5A230F" w14:paraId="5FD44502" w14:textId="77777777">
        <w:trPr>
          <w:jc w:val="center"/>
        </w:trPr>
        <w:tc>
          <w:tcPr>
            <w:tcW w:w="2041" w:type="dxa"/>
          </w:tcPr>
          <w:p w14:paraId="5608B132" w14:textId="77777777" w:rsidR="00F36095" w:rsidRDefault="00000000">
            <w:r>
              <w:rPr>
                <w:sz w:val="18"/>
              </w:rPr>
              <w:t>amplitud</w:t>
            </w:r>
          </w:p>
        </w:tc>
        <w:tc>
          <w:tcPr>
            <w:tcW w:w="5386" w:type="dxa"/>
          </w:tcPr>
          <w:p w14:paraId="2682AF0C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Amplitud </w:t>
            </w:r>
            <w:proofErr w:type="spellStart"/>
            <w:r w:rsidRPr="005A230F">
              <w:rPr>
                <w:sz w:val="18"/>
                <w:lang w:val="es-CO"/>
              </w:rPr>
              <w:t>termica</w:t>
            </w:r>
            <w:proofErr w:type="spellEnd"/>
            <w:r w:rsidRPr="005A230F">
              <w:rPr>
                <w:sz w:val="18"/>
                <w:lang w:val="es-CO"/>
              </w:rPr>
              <w:t xml:space="preserve"> diurna = t2m_max - t2m_min. Respaldo </w:t>
            </w:r>
            <w:proofErr w:type="spellStart"/>
            <w:r w:rsidRPr="005A230F">
              <w:rPr>
                <w:sz w:val="18"/>
                <w:lang w:val="es-CO"/>
              </w:rPr>
              <w:t>biologico</w:t>
            </w:r>
            <w:proofErr w:type="spellEnd"/>
            <w:r w:rsidRPr="005A230F">
              <w:rPr>
                <w:sz w:val="18"/>
                <w:lang w:val="es-CO"/>
              </w:rPr>
              <w:t xml:space="preserve">: determina la supervivencia nocturna del vector Aedes </w:t>
            </w:r>
            <w:proofErr w:type="spellStart"/>
            <w:r w:rsidRPr="005A230F">
              <w:rPr>
                <w:sz w:val="18"/>
                <w:lang w:val="es-CO"/>
              </w:rPr>
              <w:t>aegypti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3458" w:type="dxa"/>
          </w:tcPr>
          <w:p w14:paraId="7E8217B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 03 (retenida en el set final de clima); notebook 04 (perfil </w:t>
            </w:r>
            <w:proofErr w:type="spellStart"/>
            <w:r w:rsidRPr="005A230F">
              <w:rPr>
                <w:sz w:val="18"/>
                <w:lang w:val="es-CO"/>
              </w:rPr>
              <w:t>climatico</w:t>
            </w:r>
            <w:proofErr w:type="spellEnd"/>
            <w:r w:rsidRPr="005A230F">
              <w:rPr>
                <w:sz w:val="18"/>
                <w:lang w:val="es-CO"/>
              </w:rPr>
              <w:t xml:space="preserve"> municipal)</w:t>
            </w:r>
          </w:p>
        </w:tc>
      </w:tr>
      <w:tr w:rsidR="00F36095" w14:paraId="0A5999FD" w14:textId="77777777">
        <w:trPr>
          <w:jc w:val="center"/>
        </w:trPr>
        <w:tc>
          <w:tcPr>
            <w:tcW w:w="2041" w:type="dxa"/>
          </w:tcPr>
          <w:p w14:paraId="6D6837DD" w14:textId="77777777" w:rsidR="00F36095" w:rsidRDefault="00000000">
            <w:proofErr w:type="spellStart"/>
            <w:r>
              <w:rPr>
                <w:sz w:val="18"/>
              </w:rPr>
              <w:t>precipitacion_log</w:t>
            </w:r>
            <w:proofErr w:type="spellEnd"/>
          </w:p>
        </w:tc>
        <w:tc>
          <w:tcPr>
            <w:tcW w:w="5386" w:type="dxa"/>
          </w:tcPr>
          <w:p w14:paraId="523406D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log1p(</w:t>
            </w: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 xml:space="preserve">). Estabiliza la varianza de </w:t>
            </w: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 xml:space="preserve"> antes de usarla como </w:t>
            </w:r>
            <w:proofErr w:type="spellStart"/>
            <w:r w:rsidRPr="005A230F">
              <w:rPr>
                <w:sz w:val="18"/>
                <w:lang w:val="es-CO"/>
              </w:rPr>
              <w:t>exogena</w:t>
            </w:r>
            <w:proofErr w:type="spellEnd"/>
            <w:r w:rsidRPr="005A230F">
              <w:rPr>
                <w:sz w:val="18"/>
                <w:lang w:val="es-CO"/>
              </w:rPr>
              <w:t xml:space="preserve"> en SARIMAX.</w:t>
            </w:r>
          </w:p>
        </w:tc>
        <w:tc>
          <w:tcPr>
            <w:tcW w:w="3458" w:type="dxa"/>
          </w:tcPr>
          <w:p w14:paraId="30F6E26F" w14:textId="77777777" w:rsidR="00F36095" w:rsidRDefault="00000000">
            <w:r>
              <w:rPr>
                <w:sz w:val="18"/>
              </w:rPr>
              <w:t xml:space="preserve">Notebook 03, </w:t>
            </w:r>
            <w:proofErr w:type="spellStart"/>
            <w:r>
              <w:rPr>
                <w:sz w:val="18"/>
              </w:rPr>
              <w:t>seccion</w:t>
            </w:r>
            <w:proofErr w:type="spellEnd"/>
            <w:r>
              <w:rPr>
                <w:sz w:val="18"/>
              </w:rPr>
              <w:t xml:space="preserve"> 5.1 (SARIMAX)</w:t>
            </w:r>
          </w:p>
        </w:tc>
      </w:tr>
      <w:tr w:rsidR="00F36095" w:rsidRPr="005A230F" w14:paraId="3B2DB4E2" w14:textId="77777777">
        <w:trPr>
          <w:jc w:val="center"/>
        </w:trPr>
        <w:tc>
          <w:tcPr>
            <w:tcW w:w="2041" w:type="dxa"/>
          </w:tcPr>
          <w:p w14:paraId="2A753456" w14:textId="77777777" w:rsidR="00F36095" w:rsidRDefault="00000000">
            <w:r>
              <w:rPr>
                <w:sz w:val="18"/>
              </w:rPr>
              <w:t>{variable}_lag4 / _lag8 / _lag12 / _lag16</w:t>
            </w:r>
          </w:p>
        </w:tc>
        <w:tc>
          <w:tcPr>
            <w:tcW w:w="5386" w:type="dxa"/>
          </w:tcPr>
          <w:p w14:paraId="6D658E46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Rezagos de 4, 8, 12 y 16 semanas de </w:t>
            </w: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 xml:space="preserve">, amplitud y t2m_media. El rango 4-16 semanas se justifica por el ciclo del vector + </w:t>
            </w:r>
            <w:proofErr w:type="spellStart"/>
            <w:r w:rsidRPr="005A230F">
              <w:rPr>
                <w:sz w:val="18"/>
                <w:lang w:val="es-CO"/>
              </w:rPr>
              <w:t>incubacion</w:t>
            </w:r>
            <w:proofErr w:type="spellEnd"/>
            <w:r w:rsidRPr="005A230F">
              <w:rPr>
                <w:sz w:val="18"/>
                <w:lang w:val="es-CO"/>
              </w:rPr>
              <w:t xml:space="preserve"> + tiempo de </w:t>
            </w:r>
            <w:proofErr w:type="spellStart"/>
            <w:r w:rsidRPr="005A230F">
              <w:rPr>
                <w:sz w:val="18"/>
                <w:lang w:val="es-CO"/>
              </w:rPr>
              <w:t>notificacion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3458" w:type="dxa"/>
          </w:tcPr>
          <w:p w14:paraId="6C0FF4C2" w14:textId="77777777" w:rsidR="00F36095" w:rsidRPr="005A230F" w:rsidRDefault="00000000">
            <w:pPr>
              <w:rPr>
                <w:lang w:val="es-CO"/>
              </w:rPr>
            </w:pPr>
            <w:r>
              <w:rPr>
                <w:sz w:val="18"/>
              </w:rPr>
              <w:t xml:space="preserve">Notebook 03: </w:t>
            </w:r>
            <w:proofErr w:type="spellStart"/>
            <w:r>
              <w:rPr>
                <w:sz w:val="18"/>
              </w:rPr>
              <w:t>predictores</w:t>
            </w:r>
            <w:proofErr w:type="spellEnd"/>
            <w:r>
              <w:rPr>
                <w:sz w:val="18"/>
              </w:rPr>
              <w:t xml:space="preserve"> de XGBoost, LightGBM, exogenas de SARIMAX/Prophet, past_covariates de N-BEATS. </w:t>
            </w:r>
            <w:r w:rsidRPr="005A230F">
              <w:rPr>
                <w:sz w:val="18"/>
                <w:lang w:val="es-CO"/>
              </w:rPr>
              <w:t>Se eliminan por completo en el notebook 05 (</w:t>
            </w:r>
            <w:proofErr w:type="spellStart"/>
            <w:r w:rsidRPr="005A230F">
              <w:rPr>
                <w:sz w:val="18"/>
                <w:lang w:val="es-CO"/>
              </w:rPr>
              <w:t>version</w:t>
            </w:r>
            <w:proofErr w:type="spellEnd"/>
            <w:r w:rsidRPr="005A230F">
              <w:rPr>
                <w:sz w:val="18"/>
                <w:lang w:val="es-CO"/>
              </w:rPr>
              <w:t xml:space="preserve"> sin clima)</w:t>
            </w:r>
          </w:p>
        </w:tc>
      </w:tr>
    </w:tbl>
    <w:p w14:paraId="6381060F" w14:textId="77777777" w:rsidR="00F36095" w:rsidRPr="005A230F" w:rsidRDefault="00F36095">
      <w:pPr>
        <w:rPr>
          <w:lang w:val="es-CO"/>
        </w:rPr>
      </w:pPr>
    </w:p>
    <w:p w14:paraId="67D263FC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lastRenderedPageBreak/>
        <w:t xml:space="preserve">6. Variables </w:t>
      </w:r>
      <w:proofErr w:type="spellStart"/>
      <w:r w:rsidRPr="005A230F">
        <w:rPr>
          <w:color w:val="185FA5"/>
          <w:lang w:val="es-CO"/>
        </w:rPr>
        <w:t>autoregresivas</w:t>
      </w:r>
      <w:proofErr w:type="spellEnd"/>
      <w:r w:rsidRPr="005A230F">
        <w:rPr>
          <w:color w:val="185FA5"/>
          <w:lang w:val="es-CO"/>
        </w:rPr>
        <w:t xml:space="preserve"> de casos (rezagos del </w:t>
      </w:r>
      <w:proofErr w:type="gramStart"/>
      <w:r w:rsidRPr="005A230F">
        <w:rPr>
          <w:color w:val="185FA5"/>
          <w:lang w:val="es-CO"/>
        </w:rPr>
        <w:t>target</w:t>
      </w:r>
      <w:proofErr w:type="gramEnd"/>
      <w:r w:rsidRPr="005A230F">
        <w:rPr>
          <w:color w:val="185FA5"/>
          <w:lang w:val="es-CO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4108"/>
        <w:gridCol w:w="3460"/>
      </w:tblGrid>
      <w:tr w:rsidR="00F36095" w14:paraId="66917E6F" w14:textId="77777777">
        <w:trPr>
          <w:jc w:val="center"/>
        </w:trPr>
        <w:tc>
          <w:tcPr>
            <w:tcW w:w="2608" w:type="dxa"/>
            <w:shd w:val="clear" w:color="auto" w:fill="185FA5"/>
          </w:tcPr>
          <w:p w14:paraId="0D52A207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535" w:type="dxa"/>
            <w:shd w:val="clear" w:color="auto" w:fill="185FA5"/>
          </w:tcPr>
          <w:p w14:paraId="361E941A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3742" w:type="dxa"/>
            <w:shd w:val="clear" w:color="auto" w:fill="185FA5"/>
          </w:tcPr>
          <w:p w14:paraId="4E246DB4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5A230F" w14:paraId="5725D688" w14:textId="77777777">
        <w:trPr>
          <w:jc w:val="center"/>
        </w:trPr>
        <w:tc>
          <w:tcPr>
            <w:tcW w:w="2608" w:type="dxa"/>
          </w:tcPr>
          <w:p w14:paraId="76AC65AD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casos_lag1 / lag2 / lag4 / lag8</w:t>
            </w:r>
          </w:p>
        </w:tc>
        <w:tc>
          <w:tcPr>
            <w:tcW w:w="4535" w:type="dxa"/>
          </w:tcPr>
          <w:p w14:paraId="4EC599A1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Rezagos de 1, 2, 4 y 8 semanas de la propia serie de casos.</w:t>
            </w:r>
          </w:p>
        </w:tc>
        <w:tc>
          <w:tcPr>
            <w:tcW w:w="3742" w:type="dxa"/>
          </w:tcPr>
          <w:p w14:paraId="0DA39207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Notebooks 03 y 05: predictores de </w:t>
            </w:r>
            <w:proofErr w:type="spellStart"/>
            <w:r w:rsidRPr="005A230F">
              <w:rPr>
                <w:sz w:val="18"/>
                <w:lang w:val="es-CO"/>
              </w:rPr>
              <w:t>XGBoost</w:t>
            </w:r>
            <w:proofErr w:type="spellEnd"/>
            <w:r w:rsidRPr="005A230F">
              <w:rPr>
                <w:sz w:val="18"/>
                <w:lang w:val="es-CO"/>
              </w:rPr>
              <w:t>/</w:t>
            </w:r>
            <w:proofErr w:type="spellStart"/>
            <w:r w:rsidRPr="005A230F">
              <w:rPr>
                <w:sz w:val="18"/>
                <w:lang w:val="es-CO"/>
              </w:rPr>
              <w:t>LightGBM</w:t>
            </w:r>
            <w:proofErr w:type="spellEnd"/>
            <w:r w:rsidRPr="005A230F">
              <w:rPr>
                <w:sz w:val="18"/>
                <w:lang w:val="es-CO"/>
              </w:rPr>
              <w:t xml:space="preserve"> y regresores autorregresivos de Prophet-AR. Es el </w:t>
            </w:r>
            <w:proofErr w:type="spellStart"/>
            <w:r w:rsidRPr="005A230F">
              <w:rPr>
                <w:sz w:val="18"/>
                <w:lang w:val="es-CO"/>
              </w:rPr>
              <w:t>unico</w:t>
            </w:r>
            <w:proofErr w:type="spellEnd"/>
            <w:r w:rsidRPr="005A230F">
              <w:rPr>
                <w:sz w:val="18"/>
                <w:lang w:val="es-CO"/>
              </w:rPr>
              <w:t xml:space="preserve"> bloque de predictores que se mantiene </w:t>
            </w:r>
            <w:proofErr w:type="spellStart"/>
            <w:r w:rsidRPr="005A230F">
              <w:rPr>
                <w:sz w:val="18"/>
                <w:lang w:val="es-CO"/>
              </w:rPr>
              <w:t>identico</w:t>
            </w:r>
            <w:proofErr w:type="spellEnd"/>
            <w:r w:rsidRPr="005A230F">
              <w:rPr>
                <w:sz w:val="18"/>
                <w:lang w:val="es-CO"/>
              </w:rPr>
              <w:t xml:space="preserve"> entre el modelo con clima (03) y sin clima (05)</w:t>
            </w:r>
          </w:p>
        </w:tc>
      </w:tr>
      <w:tr w:rsidR="00F36095" w:rsidRPr="005A230F" w14:paraId="0882BE7B" w14:textId="77777777">
        <w:trPr>
          <w:jc w:val="center"/>
        </w:trPr>
        <w:tc>
          <w:tcPr>
            <w:tcW w:w="2608" w:type="dxa"/>
          </w:tcPr>
          <w:p w14:paraId="61A3FDE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ventana de 12 semanas de casos (log1p)</w:t>
            </w:r>
          </w:p>
        </w:tc>
        <w:tc>
          <w:tcPr>
            <w:tcW w:w="4535" w:type="dxa"/>
          </w:tcPr>
          <w:p w14:paraId="6B4FEF8A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Las </w:t>
            </w:r>
            <w:proofErr w:type="spellStart"/>
            <w:r w:rsidRPr="005A230F">
              <w:rPr>
                <w:sz w:val="18"/>
                <w:lang w:val="es-CO"/>
              </w:rPr>
              <w:t>ultimas</w:t>
            </w:r>
            <w:proofErr w:type="spellEnd"/>
            <w:r w:rsidRPr="005A230F">
              <w:rPr>
                <w:sz w:val="18"/>
                <w:lang w:val="es-CO"/>
              </w:rPr>
              <w:t xml:space="preserve"> 12 semanas de casos (transformadas y escaladas) como entrada secuencial.</w:t>
            </w:r>
          </w:p>
        </w:tc>
        <w:tc>
          <w:tcPr>
            <w:tcW w:w="3742" w:type="dxa"/>
          </w:tcPr>
          <w:p w14:paraId="74A5678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Notebooks 03 y 05: entrada de LSTM y, de forma </w:t>
            </w:r>
            <w:proofErr w:type="spellStart"/>
            <w:r w:rsidRPr="005A230F">
              <w:rPr>
                <w:sz w:val="18"/>
                <w:lang w:val="es-CO"/>
              </w:rPr>
              <w:t>implicita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via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decomposicion</w:t>
            </w:r>
            <w:proofErr w:type="spellEnd"/>
            <w:r w:rsidRPr="005A230F">
              <w:rPr>
                <w:sz w:val="18"/>
                <w:lang w:val="es-CO"/>
              </w:rPr>
              <w:t>, de N-BEATS</w:t>
            </w:r>
          </w:p>
        </w:tc>
      </w:tr>
    </w:tbl>
    <w:p w14:paraId="1AD22CF5" w14:textId="77777777" w:rsidR="00F36095" w:rsidRPr="005A230F" w:rsidRDefault="00F36095">
      <w:pPr>
        <w:rPr>
          <w:lang w:val="es-CO"/>
        </w:rPr>
      </w:pPr>
    </w:p>
    <w:p w14:paraId="0C13764B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t xml:space="preserve">7. Variables </w:t>
      </w:r>
      <w:proofErr w:type="spellStart"/>
      <w:r w:rsidRPr="005A230F">
        <w:rPr>
          <w:color w:val="185FA5"/>
          <w:lang w:val="es-CO"/>
        </w:rPr>
        <w:t>sociodemograficas</w:t>
      </w:r>
      <w:proofErr w:type="spellEnd"/>
      <w:r w:rsidRPr="005A230F">
        <w:rPr>
          <w:color w:val="185FA5"/>
          <w:lang w:val="es-CO"/>
        </w:rPr>
        <w:t xml:space="preserve"> (</w:t>
      </w:r>
      <w:proofErr w:type="spellStart"/>
      <w:r w:rsidRPr="005A230F">
        <w:rPr>
          <w:color w:val="185FA5"/>
          <w:lang w:val="es-CO"/>
        </w:rPr>
        <w:t>segmentacion</w:t>
      </w:r>
      <w:proofErr w:type="spellEnd"/>
      <w:r w:rsidRPr="005A230F">
        <w:rPr>
          <w:color w:val="185FA5"/>
          <w:lang w:val="es-CO"/>
        </w:rPr>
        <w:t xml:space="preserve"> municipal, notebook 04)</w:t>
      </w:r>
    </w:p>
    <w:p w14:paraId="61ADD311" w14:textId="77777777" w:rsidR="00F36095" w:rsidRPr="005A230F" w:rsidRDefault="00000000">
      <w:pPr>
        <w:rPr>
          <w:lang w:val="es-CO"/>
        </w:rPr>
      </w:pPr>
      <w:r w:rsidRPr="005A230F">
        <w:rPr>
          <w:lang w:val="es-CO"/>
        </w:rPr>
        <w:t xml:space="preserve">Indicadores censales 2018 (DANE, </w:t>
      </w:r>
      <w:proofErr w:type="spellStart"/>
      <w:r w:rsidRPr="005A230F">
        <w:rPr>
          <w:lang w:val="es-CO"/>
        </w:rPr>
        <w:t>via</w:t>
      </w:r>
      <w:proofErr w:type="spellEnd"/>
      <w:r w:rsidRPr="005A230F">
        <w:rPr>
          <w:lang w:val="es-CO"/>
        </w:rPr>
        <w:t xml:space="preserve"> </w:t>
      </w:r>
      <w:proofErr w:type="spellStart"/>
      <w:r w:rsidRPr="005A230F">
        <w:rPr>
          <w:lang w:val="es-CO"/>
        </w:rPr>
        <w:t>Terridata</w:t>
      </w:r>
      <w:proofErr w:type="spellEnd"/>
      <w:r w:rsidRPr="005A230F">
        <w:rPr>
          <w:lang w:val="es-CO"/>
        </w:rPr>
        <w:t xml:space="preserve">), uno por municipio. Se usan junto con el perfil </w:t>
      </w:r>
      <w:proofErr w:type="spellStart"/>
      <w:r w:rsidRPr="005A230F">
        <w:rPr>
          <w:lang w:val="es-CO"/>
        </w:rPr>
        <w:t>climatico</w:t>
      </w:r>
      <w:proofErr w:type="spellEnd"/>
      <w:r w:rsidRPr="005A230F">
        <w:rPr>
          <w:lang w:val="es-CO"/>
        </w:rPr>
        <w:t xml:space="preserve"> municipal (</w:t>
      </w:r>
      <w:proofErr w:type="spellStart"/>
      <w:r w:rsidRPr="005A230F">
        <w:rPr>
          <w:lang w:val="es-CO"/>
        </w:rPr>
        <w:t>seccion</w:t>
      </w:r>
      <w:proofErr w:type="spellEnd"/>
      <w:r w:rsidRPr="005A230F">
        <w:rPr>
          <w:lang w:val="es-CO"/>
        </w:rPr>
        <w:t xml:space="preserve"> 8) para agrupar los 30 municipios del Magdalena por PCA + K-Means.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3076"/>
        <w:gridCol w:w="889"/>
        <w:gridCol w:w="4137"/>
      </w:tblGrid>
      <w:tr w:rsidR="00F36095" w14:paraId="50FD5AD9" w14:textId="77777777">
        <w:trPr>
          <w:jc w:val="center"/>
        </w:trPr>
        <w:tc>
          <w:tcPr>
            <w:tcW w:w="1928" w:type="dxa"/>
            <w:shd w:val="clear" w:color="auto" w:fill="185FA5"/>
          </w:tcPr>
          <w:p w14:paraId="64871960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402" w:type="dxa"/>
            <w:shd w:val="clear" w:color="auto" w:fill="185FA5"/>
          </w:tcPr>
          <w:p w14:paraId="2DE56ECA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907" w:type="dxa"/>
            <w:shd w:val="clear" w:color="auto" w:fill="185FA5"/>
          </w:tcPr>
          <w:p w14:paraId="55D7F8F9" w14:textId="77777777" w:rsidR="00F36095" w:rsidRDefault="00000000"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w="4649" w:type="dxa"/>
            <w:shd w:val="clear" w:color="auto" w:fill="185FA5"/>
          </w:tcPr>
          <w:p w14:paraId="59774E22" w14:textId="77777777" w:rsidR="00F36095" w:rsidRDefault="00000000">
            <w:r>
              <w:rPr>
                <w:b/>
                <w:color w:val="FFFFFF"/>
                <w:sz w:val="19"/>
              </w:rPr>
              <w:t>Fuente</w:t>
            </w:r>
          </w:p>
        </w:tc>
      </w:tr>
      <w:tr w:rsidR="00F36095" w:rsidRPr="005A230F" w14:paraId="46A3B9F1" w14:textId="77777777">
        <w:trPr>
          <w:jc w:val="center"/>
        </w:trPr>
        <w:tc>
          <w:tcPr>
            <w:tcW w:w="1928" w:type="dxa"/>
          </w:tcPr>
          <w:p w14:paraId="22931146" w14:textId="77777777" w:rsidR="00F36095" w:rsidRDefault="00000000">
            <w:r>
              <w:rPr>
                <w:sz w:val="18"/>
              </w:rPr>
              <w:t>agua_potable</w:t>
            </w:r>
          </w:p>
        </w:tc>
        <w:tc>
          <w:tcPr>
            <w:tcW w:w="3402" w:type="dxa"/>
          </w:tcPr>
          <w:p w14:paraId="7F0A671E" w14:textId="77777777" w:rsidR="00F36095" w:rsidRDefault="00000000">
            <w:r>
              <w:rPr>
                <w:sz w:val="18"/>
              </w:rPr>
              <w:t>Cobertura de acueducto (Censo 2018).</w:t>
            </w:r>
          </w:p>
        </w:tc>
        <w:tc>
          <w:tcPr>
            <w:tcW w:w="907" w:type="dxa"/>
          </w:tcPr>
          <w:p w14:paraId="4D22EF0C" w14:textId="77777777" w:rsidR="00F36095" w:rsidRDefault="00000000">
            <w:r>
              <w:rPr>
                <w:sz w:val="18"/>
              </w:rPr>
              <w:t>%</w:t>
            </w:r>
          </w:p>
        </w:tc>
        <w:tc>
          <w:tcPr>
            <w:tcW w:w="4649" w:type="dxa"/>
          </w:tcPr>
          <w:p w14:paraId="503970A8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Terridata</w:t>
            </w:r>
            <w:proofErr w:type="spellEnd"/>
            <w:r w:rsidRPr="005A230F">
              <w:rPr>
                <w:sz w:val="18"/>
                <w:lang w:val="es-CO"/>
              </w:rPr>
              <w:t xml:space="preserve"> (indicador "Cobertura de acueducto (Censo)")</w:t>
            </w:r>
          </w:p>
        </w:tc>
      </w:tr>
      <w:tr w:rsidR="00F36095" w:rsidRPr="005A230F" w14:paraId="002ABC9F" w14:textId="77777777">
        <w:trPr>
          <w:jc w:val="center"/>
        </w:trPr>
        <w:tc>
          <w:tcPr>
            <w:tcW w:w="1928" w:type="dxa"/>
          </w:tcPr>
          <w:p w14:paraId="12213562" w14:textId="77777777" w:rsidR="00F36095" w:rsidRDefault="00000000">
            <w:proofErr w:type="spellStart"/>
            <w:r>
              <w:rPr>
                <w:sz w:val="18"/>
              </w:rPr>
              <w:t>aguas_residuales</w:t>
            </w:r>
            <w:proofErr w:type="spellEnd"/>
          </w:p>
        </w:tc>
        <w:tc>
          <w:tcPr>
            <w:tcW w:w="3402" w:type="dxa"/>
          </w:tcPr>
          <w:p w14:paraId="1F09BA7C" w14:textId="77777777" w:rsidR="00F36095" w:rsidRDefault="00000000">
            <w:r>
              <w:rPr>
                <w:sz w:val="18"/>
              </w:rPr>
              <w:t>Cobertura de alcantarillado (Censo 2018).</w:t>
            </w:r>
          </w:p>
        </w:tc>
        <w:tc>
          <w:tcPr>
            <w:tcW w:w="907" w:type="dxa"/>
          </w:tcPr>
          <w:p w14:paraId="5343DE45" w14:textId="77777777" w:rsidR="00F36095" w:rsidRDefault="00000000">
            <w:r>
              <w:rPr>
                <w:sz w:val="18"/>
              </w:rPr>
              <w:t>%</w:t>
            </w:r>
          </w:p>
        </w:tc>
        <w:tc>
          <w:tcPr>
            <w:tcW w:w="4649" w:type="dxa"/>
          </w:tcPr>
          <w:p w14:paraId="6DB2D1E2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Terridata</w:t>
            </w:r>
            <w:proofErr w:type="spellEnd"/>
            <w:r w:rsidRPr="005A230F">
              <w:rPr>
                <w:sz w:val="18"/>
                <w:lang w:val="es-CO"/>
              </w:rPr>
              <w:t xml:space="preserve"> (indicador "Cobertura de alcantarillado (Censo)")</w:t>
            </w:r>
          </w:p>
        </w:tc>
      </w:tr>
      <w:tr w:rsidR="00F36095" w:rsidRPr="005A230F" w14:paraId="2B342372" w14:textId="77777777">
        <w:trPr>
          <w:jc w:val="center"/>
        </w:trPr>
        <w:tc>
          <w:tcPr>
            <w:tcW w:w="1928" w:type="dxa"/>
          </w:tcPr>
          <w:p w14:paraId="0292DA6F" w14:textId="77777777" w:rsidR="00F36095" w:rsidRDefault="00000000">
            <w:proofErr w:type="spellStart"/>
            <w:r>
              <w:rPr>
                <w:sz w:val="18"/>
              </w:rPr>
              <w:t>deficit_vivienda</w:t>
            </w:r>
            <w:proofErr w:type="spellEnd"/>
          </w:p>
        </w:tc>
        <w:tc>
          <w:tcPr>
            <w:tcW w:w="3402" w:type="dxa"/>
          </w:tcPr>
          <w:p w14:paraId="56D2906B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Deficit</w:t>
            </w:r>
            <w:proofErr w:type="spellEnd"/>
            <w:r w:rsidRPr="005A230F">
              <w:rPr>
                <w:sz w:val="18"/>
                <w:lang w:val="es-CO"/>
              </w:rPr>
              <w:t xml:space="preserve"> cualitativo de vivienda (Censo 2018).</w:t>
            </w:r>
          </w:p>
        </w:tc>
        <w:tc>
          <w:tcPr>
            <w:tcW w:w="907" w:type="dxa"/>
          </w:tcPr>
          <w:p w14:paraId="66FB34A5" w14:textId="77777777" w:rsidR="00F36095" w:rsidRDefault="00000000">
            <w:r>
              <w:rPr>
                <w:sz w:val="18"/>
              </w:rPr>
              <w:t>%</w:t>
            </w:r>
          </w:p>
        </w:tc>
        <w:tc>
          <w:tcPr>
            <w:tcW w:w="4649" w:type="dxa"/>
          </w:tcPr>
          <w:p w14:paraId="4E1F8B69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Terridata</w:t>
            </w:r>
            <w:proofErr w:type="spellEnd"/>
            <w:r w:rsidRPr="005A230F">
              <w:rPr>
                <w:sz w:val="18"/>
                <w:lang w:val="es-CO"/>
              </w:rPr>
              <w:t xml:space="preserve"> (indicador "</w:t>
            </w:r>
            <w:proofErr w:type="spellStart"/>
            <w:r w:rsidRPr="005A230F">
              <w:rPr>
                <w:sz w:val="18"/>
                <w:lang w:val="es-CO"/>
              </w:rPr>
              <w:t>Deficit</w:t>
            </w:r>
            <w:proofErr w:type="spellEnd"/>
            <w:r w:rsidRPr="005A230F">
              <w:rPr>
                <w:sz w:val="18"/>
                <w:lang w:val="es-CO"/>
              </w:rPr>
              <w:t xml:space="preserve"> cualitativo de vivienda (Censo)")</w:t>
            </w:r>
          </w:p>
        </w:tc>
      </w:tr>
    </w:tbl>
    <w:p w14:paraId="0A40A043" w14:textId="77777777" w:rsidR="00F36095" w:rsidRPr="005A230F" w:rsidRDefault="00F36095">
      <w:pPr>
        <w:rPr>
          <w:lang w:val="es-CO"/>
        </w:rPr>
      </w:pPr>
    </w:p>
    <w:p w14:paraId="76D2FBA7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t xml:space="preserve">8. Variables </w:t>
      </w:r>
      <w:proofErr w:type="spellStart"/>
      <w:r w:rsidRPr="005A230F">
        <w:rPr>
          <w:color w:val="185FA5"/>
          <w:lang w:val="es-CO"/>
        </w:rPr>
        <w:t>climaticas</w:t>
      </w:r>
      <w:proofErr w:type="spellEnd"/>
      <w:r w:rsidRPr="005A230F">
        <w:rPr>
          <w:color w:val="185FA5"/>
          <w:lang w:val="es-CO"/>
        </w:rPr>
        <w:t xml:space="preserve"> de perfil municipal (notebook 04)</w:t>
      </w:r>
    </w:p>
    <w:p w14:paraId="170D32BA" w14:textId="77777777" w:rsidR="00F36095" w:rsidRPr="005A230F" w:rsidRDefault="00000000">
      <w:pPr>
        <w:rPr>
          <w:lang w:val="es-CO"/>
        </w:rPr>
      </w:pPr>
      <w:r w:rsidRPr="005A230F">
        <w:rPr>
          <w:lang w:val="es-CO"/>
        </w:rPr>
        <w:t xml:space="preserve">Distintas de las variables </w:t>
      </w:r>
      <w:proofErr w:type="spellStart"/>
      <w:r w:rsidRPr="005A230F">
        <w:rPr>
          <w:lang w:val="es-CO"/>
        </w:rPr>
        <w:t>climaticas</w:t>
      </w:r>
      <w:proofErr w:type="spellEnd"/>
      <w:r w:rsidRPr="005A230F">
        <w:rPr>
          <w:lang w:val="es-CO"/>
        </w:rPr>
        <w:t xml:space="preserve"> semanales del notebook 03: </w:t>
      </w:r>
      <w:proofErr w:type="spellStart"/>
      <w:r w:rsidRPr="005A230F">
        <w:rPr>
          <w:lang w:val="es-CO"/>
        </w:rPr>
        <w:t>aqui</w:t>
      </w:r>
      <w:proofErr w:type="spellEnd"/>
      <w:r w:rsidRPr="005A230F">
        <w:rPr>
          <w:lang w:val="es-CO"/>
        </w:rPr>
        <w:t xml:space="preserve"> cada municipio se resume por su promedio </w:t>
      </w:r>
      <w:proofErr w:type="spellStart"/>
      <w:r w:rsidRPr="005A230F">
        <w:rPr>
          <w:lang w:val="es-CO"/>
        </w:rPr>
        <w:t>historico</w:t>
      </w:r>
      <w:proofErr w:type="spellEnd"/>
      <w:r w:rsidRPr="005A230F">
        <w:rPr>
          <w:lang w:val="es-CO"/>
        </w:rPr>
        <w:t xml:space="preserve"> 2007-2024 (una fila por municipio, no una serie semanal), consultado sobre la coordenada de la cabecera municipal (DIVIPOLA), no sobre el centroide del </w:t>
      </w:r>
      <w:proofErr w:type="spellStart"/>
      <w:r w:rsidRPr="005A230F">
        <w:rPr>
          <w:lang w:val="es-CO"/>
        </w:rPr>
        <w:t>poligono</w:t>
      </w:r>
      <w:proofErr w:type="spellEnd"/>
      <w:r w:rsidRPr="005A230F">
        <w:rPr>
          <w:lang w:val="es-CO"/>
        </w:rPr>
        <w:t xml:space="preserve">, para evitar que municipios que se extienden hasta la Sierra Nevada (Santa Marta, </w:t>
      </w:r>
      <w:proofErr w:type="spellStart"/>
      <w:r w:rsidRPr="005A230F">
        <w:rPr>
          <w:lang w:val="es-CO"/>
        </w:rPr>
        <w:t>Cienaga</w:t>
      </w:r>
      <w:proofErr w:type="spellEnd"/>
      <w:r w:rsidRPr="005A230F">
        <w:rPr>
          <w:lang w:val="es-CO"/>
        </w:rPr>
        <w:t xml:space="preserve">, </w:t>
      </w:r>
      <w:proofErr w:type="spellStart"/>
      <w:r w:rsidRPr="005A230F">
        <w:rPr>
          <w:lang w:val="es-CO"/>
        </w:rPr>
        <w:t>Fundacion</w:t>
      </w:r>
      <w:proofErr w:type="spellEnd"/>
      <w:r w:rsidRPr="005A230F">
        <w:rPr>
          <w:lang w:val="es-CO"/>
        </w:rPr>
        <w:t xml:space="preserve">, Aracataca) hereden un clima frio de </w:t>
      </w:r>
      <w:proofErr w:type="spellStart"/>
      <w:r w:rsidRPr="005A230F">
        <w:rPr>
          <w:lang w:val="es-CO"/>
        </w:rPr>
        <w:t>montana</w:t>
      </w:r>
      <w:proofErr w:type="spellEnd"/>
      <w:r w:rsidRPr="005A230F">
        <w:rPr>
          <w:lang w:val="es-CO"/>
        </w:rPr>
        <w:t xml:space="preserve"> que no corresponde a la zona poblada.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4043"/>
        <w:gridCol w:w="1433"/>
        <w:gridCol w:w="2794"/>
      </w:tblGrid>
      <w:tr w:rsidR="00F36095" w14:paraId="4A9275C1" w14:textId="77777777">
        <w:trPr>
          <w:jc w:val="center"/>
        </w:trPr>
        <w:tc>
          <w:tcPr>
            <w:tcW w:w="1814" w:type="dxa"/>
            <w:shd w:val="clear" w:color="auto" w:fill="185FA5"/>
          </w:tcPr>
          <w:p w14:paraId="705FC330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535" w:type="dxa"/>
            <w:shd w:val="clear" w:color="auto" w:fill="185FA5"/>
          </w:tcPr>
          <w:p w14:paraId="24CFFC6E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1474" w:type="dxa"/>
            <w:shd w:val="clear" w:color="auto" w:fill="185FA5"/>
          </w:tcPr>
          <w:p w14:paraId="5A13C254" w14:textId="77777777" w:rsidR="00F36095" w:rsidRDefault="00000000"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w="3061" w:type="dxa"/>
            <w:shd w:val="clear" w:color="auto" w:fill="185FA5"/>
          </w:tcPr>
          <w:p w14:paraId="4312FD76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5A230F" w14:paraId="644EAC68" w14:textId="77777777">
        <w:trPr>
          <w:jc w:val="center"/>
        </w:trPr>
        <w:tc>
          <w:tcPr>
            <w:tcW w:w="1814" w:type="dxa"/>
          </w:tcPr>
          <w:p w14:paraId="6FBC3771" w14:textId="77777777" w:rsidR="00F36095" w:rsidRDefault="00000000">
            <w:r>
              <w:rPr>
                <w:sz w:val="18"/>
              </w:rPr>
              <w:t>t_media</w:t>
            </w:r>
          </w:p>
        </w:tc>
        <w:tc>
          <w:tcPr>
            <w:tcW w:w="4535" w:type="dxa"/>
          </w:tcPr>
          <w:p w14:paraId="22A7CB16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Temperatura media, promedio </w:t>
            </w:r>
            <w:proofErr w:type="spellStart"/>
            <w:r w:rsidRPr="005A230F">
              <w:rPr>
                <w:sz w:val="18"/>
                <w:lang w:val="es-CO"/>
              </w:rPr>
              <w:t>historico</w:t>
            </w:r>
            <w:proofErr w:type="spellEnd"/>
            <w:r w:rsidRPr="005A230F">
              <w:rPr>
                <w:sz w:val="18"/>
                <w:lang w:val="es-CO"/>
              </w:rPr>
              <w:t xml:space="preserve"> por municipio (ERA5 sobre cabecera municipal).</w:t>
            </w:r>
          </w:p>
        </w:tc>
        <w:tc>
          <w:tcPr>
            <w:tcW w:w="1474" w:type="dxa"/>
          </w:tcPr>
          <w:p w14:paraId="1A26C72A" w14:textId="77777777" w:rsidR="00F36095" w:rsidRDefault="00000000">
            <w:proofErr w:type="spellStart"/>
            <w:r>
              <w:rPr>
                <w:sz w:val="18"/>
              </w:rPr>
              <w:t>grados</w:t>
            </w:r>
            <w:proofErr w:type="spellEnd"/>
            <w:r>
              <w:rPr>
                <w:sz w:val="18"/>
              </w:rPr>
              <w:t xml:space="preserve"> C</w:t>
            </w:r>
          </w:p>
        </w:tc>
        <w:tc>
          <w:tcPr>
            <w:tcW w:w="3061" w:type="dxa"/>
          </w:tcPr>
          <w:p w14:paraId="5CB34443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activa del PCA de </w:t>
            </w:r>
            <w:proofErr w:type="spellStart"/>
            <w:r w:rsidRPr="005A230F">
              <w:rPr>
                <w:sz w:val="18"/>
                <w:lang w:val="es-CO"/>
              </w:rPr>
              <w:t>segmentacion</w:t>
            </w:r>
            <w:proofErr w:type="spellEnd"/>
          </w:p>
        </w:tc>
      </w:tr>
      <w:tr w:rsidR="00F36095" w:rsidRPr="005A230F" w14:paraId="6AFF3054" w14:textId="77777777">
        <w:trPr>
          <w:jc w:val="center"/>
        </w:trPr>
        <w:tc>
          <w:tcPr>
            <w:tcW w:w="1814" w:type="dxa"/>
          </w:tcPr>
          <w:p w14:paraId="39390B77" w14:textId="77777777" w:rsidR="00F36095" w:rsidRDefault="00000000">
            <w:proofErr w:type="spellStart"/>
            <w:r>
              <w:rPr>
                <w:sz w:val="18"/>
              </w:rPr>
              <w:t>amplitud</w:t>
            </w:r>
            <w:proofErr w:type="spellEnd"/>
          </w:p>
        </w:tc>
        <w:tc>
          <w:tcPr>
            <w:tcW w:w="4535" w:type="dxa"/>
          </w:tcPr>
          <w:p w14:paraId="5C79AD78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Amplitud </w:t>
            </w:r>
            <w:proofErr w:type="spellStart"/>
            <w:r w:rsidRPr="005A230F">
              <w:rPr>
                <w:sz w:val="18"/>
                <w:lang w:val="es-CO"/>
              </w:rPr>
              <w:t>termica</w:t>
            </w:r>
            <w:proofErr w:type="spellEnd"/>
            <w:r w:rsidRPr="005A230F">
              <w:rPr>
                <w:sz w:val="18"/>
                <w:lang w:val="es-CO"/>
              </w:rPr>
              <w:t xml:space="preserve"> diurna promedio </w:t>
            </w:r>
            <w:proofErr w:type="spellStart"/>
            <w:r w:rsidRPr="005A230F">
              <w:rPr>
                <w:sz w:val="18"/>
                <w:lang w:val="es-CO"/>
              </w:rPr>
              <w:t>historico</w:t>
            </w:r>
            <w:proofErr w:type="spellEnd"/>
            <w:r w:rsidRPr="005A230F">
              <w:rPr>
                <w:sz w:val="18"/>
                <w:lang w:val="es-CO"/>
              </w:rPr>
              <w:t xml:space="preserve"> por municipio.</w:t>
            </w:r>
          </w:p>
        </w:tc>
        <w:tc>
          <w:tcPr>
            <w:tcW w:w="1474" w:type="dxa"/>
          </w:tcPr>
          <w:p w14:paraId="4300BB3F" w14:textId="77777777" w:rsidR="00F36095" w:rsidRDefault="00000000">
            <w:proofErr w:type="spellStart"/>
            <w:r>
              <w:rPr>
                <w:sz w:val="18"/>
              </w:rPr>
              <w:t>grados</w:t>
            </w:r>
            <w:proofErr w:type="spellEnd"/>
            <w:r>
              <w:rPr>
                <w:sz w:val="18"/>
              </w:rPr>
              <w:t xml:space="preserve"> C</w:t>
            </w:r>
          </w:p>
        </w:tc>
        <w:tc>
          <w:tcPr>
            <w:tcW w:w="3061" w:type="dxa"/>
          </w:tcPr>
          <w:p w14:paraId="0E1C33E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activa del PCA de </w:t>
            </w:r>
            <w:proofErr w:type="spellStart"/>
            <w:r w:rsidRPr="005A230F">
              <w:rPr>
                <w:sz w:val="18"/>
                <w:lang w:val="es-CO"/>
              </w:rPr>
              <w:t>segmentacion</w:t>
            </w:r>
            <w:proofErr w:type="spellEnd"/>
          </w:p>
        </w:tc>
      </w:tr>
      <w:tr w:rsidR="00F36095" w:rsidRPr="005A230F" w14:paraId="341D4F62" w14:textId="77777777">
        <w:trPr>
          <w:jc w:val="center"/>
        </w:trPr>
        <w:tc>
          <w:tcPr>
            <w:tcW w:w="1814" w:type="dxa"/>
          </w:tcPr>
          <w:p w14:paraId="5AEDEE71" w14:textId="77777777" w:rsidR="00F36095" w:rsidRDefault="00000000">
            <w:proofErr w:type="spellStart"/>
            <w:r>
              <w:rPr>
                <w:sz w:val="18"/>
              </w:rPr>
              <w:t>precip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log_precip</w:t>
            </w:r>
            <w:proofErr w:type="spellEnd"/>
          </w:p>
        </w:tc>
        <w:tc>
          <w:tcPr>
            <w:tcW w:w="4535" w:type="dxa"/>
          </w:tcPr>
          <w:p w14:paraId="74E13C7D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 xml:space="preserve"> promedio </w:t>
            </w:r>
            <w:proofErr w:type="spellStart"/>
            <w:r w:rsidRPr="005A230F">
              <w:rPr>
                <w:sz w:val="18"/>
                <w:lang w:val="es-CO"/>
              </w:rPr>
              <w:t>historico</w:t>
            </w:r>
            <w:proofErr w:type="spellEnd"/>
            <w:r w:rsidRPr="005A230F">
              <w:rPr>
                <w:sz w:val="18"/>
                <w:lang w:val="es-CO"/>
              </w:rPr>
              <w:t xml:space="preserve"> por municipio; </w:t>
            </w:r>
            <w:proofErr w:type="spellStart"/>
            <w:r w:rsidRPr="005A230F">
              <w:rPr>
                <w:sz w:val="18"/>
                <w:lang w:val="es-CO"/>
              </w:rPr>
              <w:t>log_precip</w:t>
            </w:r>
            <w:proofErr w:type="spellEnd"/>
            <w:r w:rsidRPr="005A230F">
              <w:rPr>
                <w:sz w:val="18"/>
                <w:lang w:val="es-CO"/>
              </w:rPr>
              <w:t xml:space="preserve"> = log1p(</w:t>
            </w:r>
            <w:proofErr w:type="spellStart"/>
            <w:r w:rsidRPr="005A230F">
              <w:rPr>
                <w:sz w:val="18"/>
                <w:lang w:val="es-CO"/>
              </w:rPr>
              <w:t>precip</w:t>
            </w:r>
            <w:proofErr w:type="spellEnd"/>
            <w:r w:rsidRPr="005A230F">
              <w:rPr>
                <w:sz w:val="18"/>
                <w:lang w:val="es-CO"/>
              </w:rPr>
              <w:t>) por sesgo a la derecha.</w:t>
            </w:r>
          </w:p>
        </w:tc>
        <w:tc>
          <w:tcPr>
            <w:tcW w:w="1474" w:type="dxa"/>
          </w:tcPr>
          <w:p w14:paraId="7FDA86A3" w14:textId="77777777" w:rsidR="00F36095" w:rsidRDefault="00000000">
            <w:r>
              <w:rPr>
                <w:sz w:val="18"/>
              </w:rPr>
              <w:t>mm (</w:t>
            </w:r>
            <w:proofErr w:type="spellStart"/>
            <w:r>
              <w:rPr>
                <w:sz w:val="18"/>
              </w:rPr>
              <w:t>precip</w:t>
            </w:r>
            <w:proofErr w:type="spellEnd"/>
            <w:r>
              <w:rPr>
                <w:sz w:val="18"/>
              </w:rPr>
              <w:t xml:space="preserve">); </w:t>
            </w:r>
            <w:proofErr w:type="spellStart"/>
            <w:r>
              <w:rPr>
                <w:sz w:val="18"/>
              </w:rPr>
              <w:t>adimensional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log_precip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61" w:type="dxa"/>
          </w:tcPr>
          <w:p w14:paraId="7D6C0589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log_precip</w:t>
            </w:r>
            <w:proofErr w:type="spellEnd"/>
            <w:r w:rsidRPr="005A230F">
              <w:rPr>
                <w:sz w:val="18"/>
                <w:lang w:val="es-CO"/>
              </w:rPr>
              <w:t xml:space="preserve"> es la variable activa del PCA; </w:t>
            </w:r>
            <w:proofErr w:type="spellStart"/>
            <w:r w:rsidRPr="005A230F">
              <w:rPr>
                <w:sz w:val="18"/>
                <w:lang w:val="es-CO"/>
              </w:rPr>
              <w:t>precip</w:t>
            </w:r>
            <w:proofErr w:type="spellEnd"/>
            <w:r w:rsidRPr="005A230F">
              <w:rPr>
                <w:sz w:val="18"/>
                <w:lang w:val="es-CO"/>
              </w:rPr>
              <w:t xml:space="preserve"> se usa para el resumen descriptivo por </w:t>
            </w:r>
            <w:proofErr w:type="spellStart"/>
            <w:proofErr w:type="gramStart"/>
            <w:r w:rsidRPr="005A230F">
              <w:rPr>
                <w:sz w:val="18"/>
                <w:lang w:val="es-CO"/>
              </w:rPr>
              <w:t>cluster</w:t>
            </w:r>
            <w:proofErr w:type="spellEnd"/>
            <w:proofErr w:type="gramEnd"/>
          </w:p>
        </w:tc>
      </w:tr>
      <w:tr w:rsidR="00F36095" w:rsidRPr="005A230F" w14:paraId="2F9B92DF" w14:textId="77777777">
        <w:trPr>
          <w:jc w:val="center"/>
        </w:trPr>
        <w:tc>
          <w:tcPr>
            <w:tcW w:w="1814" w:type="dxa"/>
          </w:tcPr>
          <w:p w14:paraId="637B2AC1" w14:textId="77777777" w:rsidR="00F36095" w:rsidRDefault="00000000">
            <w:proofErr w:type="spellStart"/>
            <w:r>
              <w:rPr>
                <w:sz w:val="18"/>
              </w:rPr>
              <w:t>humedad</w:t>
            </w:r>
            <w:proofErr w:type="spellEnd"/>
          </w:p>
        </w:tc>
        <w:tc>
          <w:tcPr>
            <w:tcW w:w="4535" w:type="dxa"/>
          </w:tcPr>
          <w:p w14:paraId="07242B3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Humedad relativa media, promedio </w:t>
            </w:r>
            <w:proofErr w:type="spellStart"/>
            <w:r w:rsidRPr="005A230F">
              <w:rPr>
                <w:sz w:val="18"/>
                <w:lang w:val="es-CO"/>
              </w:rPr>
              <w:t>historico</w:t>
            </w:r>
            <w:proofErr w:type="spellEnd"/>
            <w:r w:rsidRPr="005A230F">
              <w:rPr>
                <w:sz w:val="18"/>
                <w:lang w:val="es-CO"/>
              </w:rPr>
              <w:t xml:space="preserve"> por municipio.</w:t>
            </w:r>
          </w:p>
        </w:tc>
        <w:tc>
          <w:tcPr>
            <w:tcW w:w="1474" w:type="dxa"/>
          </w:tcPr>
          <w:p w14:paraId="119BD067" w14:textId="77777777" w:rsidR="00F36095" w:rsidRDefault="00000000">
            <w:r>
              <w:rPr>
                <w:sz w:val="18"/>
              </w:rPr>
              <w:t>%</w:t>
            </w:r>
          </w:p>
        </w:tc>
        <w:tc>
          <w:tcPr>
            <w:tcW w:w="3061" w:type="dxa"/>
          </w:tcPr>
          <w:p w14:paraId="2196C1F5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activa del PCA de </w:t>
            </w:r>
            <w:proofErr w:type="spellStart"/>
            <w:r w:rsidRPr="005A230F">
              <w:rPr>
                <w:sz w:val="18"/>
                <w:lang w:val="es-CO"/>
              </w:rPr>
              <w:t>segmentacion</w:t>
            </w:r>
            <w:proofErr w:type="spellEnd"/>
          </w:p>
        </w:tc>
      </w:tr>
    </w:tbl>
    <w:p w14:paraId="7E5E37B2" w14:textId="77777777" w:rsidR="00F36095" w:rsidRDefault="00F36095">
      <w:pPr>
        <w:rPr>
          <w:lang w:val="es-CO"/>
        </w:rPr>
      </w:pPr>
    </w:p>
    <w:p w14:paraId="6334DD62" w14:textId="77777777" w:rsidR="005A230F" w:rsidRDefault="005A230F">
      <w:pPr>
        <w:rPr>
          <w:lang w:val="es-CO"/>
        </w:rPr>
      </w:pPr>
    </w:p>
    <w:p w14:paraId="5992058C" w14:textId="77777777" w:rsidR="005A230F" w:rsidRPr="005A230F" w:rsidRDefault="005A230F">
      <w:pPr>
        <w:rPr>
          <w:lang w:val="es-CO"/>
        </w:rPr>
      </w:pPr>
    </w:p>
    <w:p w14:paraId="7F8B9AD3" w14:textId="77777777" w:rsidR="00F36095" w:rsidRDefault="00000000">
      <w:pPr>
        <w:pStyle w:val="Heading1"/>
      </w:pPr>
      <w:r>
        <w:rPr>
          <w:color w:val="185FA5"/>
        </w:rPr>
        <w:lastRenderedPageBreak/>
        <w:t xml:space="preserve">9. Variables </w:t>
      </w:r>
      <w:proofErr w:type="spellStart"/>
      <w:r>
        <w:rPr>
          <w:color w:val="185FA5"/>
        </w:rPr>
        <w:t>derivadas</w:t>
      </w:r>
      <w:proofErr w:type="spellEnd"/>
      <w:r>
        <w:rPr>
          <w:color w:val="185FA5"/>
        </w:rPr>
        <w:t xml:space="preserve"> de la segmentacion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5396"/>
        <w:gridCol w:w="2915"/>
      </w:tblGrid>
      <w:tr w:rsidR="00F36095" w14:paraId="1CE304D5" w14:textId="77777777">
        <w:trPr>
          <w:jc w:val="center"/>
        </w:trPr>
        <w:tc>
          <w:tcPr>
            <w:tcW w:w="1701" w:type="dxa"/>
            <w:shd w:val="clear" w:color="auto" w:fill="185FA5"/>
          </w:tcPr>
          <w:p w14:paraId="29BF97E6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5669" w:type="dxa"/>
            <w:shd w:val="clear" w:color="auto" w:fill="185FA5"/>
          </w:tcPr>
          <w:p w14:paraId="36332726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2948" w:type="dxa"/>
            <w:shd w:val="clear" w:color="auto" w:fill="185FA5"/>
          </w:tcPr>
          <w:p w14:paraId="6371B96A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5A230F" w14:paraId="6FB0E34B" w14:textId="77777777">
        <w:trPr>
          <w:jc w:val="center"/>
        </w:trPr>
        <w:tc>
          <w:tcPr>
            <w:tcW w:w="1701" w:type="dxa"/>
          </w:tcPr>
          <w:p w14:paraId="4C3D1361" w14:textId="77777777" w:rsidR="00F36095" w:rsidRDefault="00000000">
            <w:r>
              <w:rPr>
                <w:sz w:val="18"/>
              </w:rPr>
              <w:t>pc1, pc2, pc3</w:t>
            </w:r>
          </w:p>
        </w:tc>
        <w:tc>
          <w:tcPr>
            <w:tcW w:w="5669" w:type="dxa"/>
          </w:tcPr>
          <w:p w14:paraId="5E1D4C53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Componentes principales del PCA sobre las variables activas (4 </w:t>
            </w:r>
            <w:proofErr w:type="spellStart"/>
            <w:r w:rsidRPr="005A230F">
              <w:rPr>
                <w:sz w:val="18"/>
                <w:lang w:val="es-CO"/>
              </w:rPr>
              <w:t>climaticas</w:t>
            </w:r>
            <w:proofErr w:type="spellEnd"/>
            <w:r w:rsidRPr="005A230F">
              <w:rPr>
                <w:sz w:val="18"/>
                <w:lang w:val="es-CO"/>
              </w:rPr>
              <w:t xml:space="preserve"> de perfil municipal + variables </w:t>
            </w:r>
            <w:proofErr w:type="spellStart"/>
            <w:r w:rsidRPr="005A230F">
              <w:rPr>
                <w:sz w:val="18"/>
                <w:lang w:val="es-CO"/>
              </w:rPr>
              <w:t>sociodemograficas</w:t>
            </w:r>
            <w:proofErr w:type="spellEnd"/>
            <w:r w:rsidRPr="005A230F">
              <w:rPr>
                <w:sz w:val="18"/>
                <w:lang w:val="es-CO"/>
              </w:rPr>
              <w:t xml:space="preserve"> activas de la </w:t>
            </w:r>
            <w:proofErr w:type="spellStart"/>
            <w:r w:rsidRPr="005A230F">
              <w:rPr>
                <w:sz w:val="18"/>
                <w:lang w:val="es-CO"/>
              </w:rPr>
              <w:t>seccion</w:t>
            </w:r>
            <w:proofErr w:type="spellEnd"/>
            <w:r w:rsidRPr="005A230F">
              <w:rPr>
                <w:sz w:val="18"/>
                <w:lang w:val="es-CO"/>
              </w:rPr>
              <w:t xml:space="preserve"> 7).</w:t>
            </w:r>
          </w:p>
        </w:tc>
        <w:tc>
          <w:tcPr>
            <w:tcW w:w="2948" w:type="dxa"/>
          </w:tcPr>
          <w:p w14:paraId="2505EF0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 04: entrada del K-Means y de los </w:t>
            </w:r>
            <w:proofErr w:type="spellStart"/>
            <w:r w:rsidRPr="005A230F">
              <w:rPr>
                <w:sz w:val="18"/>
                <w:lang w:val="es-CO"/>
              </w:rPr>
              <w:t>graficos</w:t>
            </w:r>
            <w:proofErr w:type="spellEnd"/>
            <w:r w:rsidRPr="005A230F">
              <w:rPr>
                <w:sz w:val="18"/>
                <w:lang w:val="es-CO"/>
              </w:rPr>
              <w:t xml:space="preserve"> de </w:t>
            </w:r>
            <w:proofErr w:type="spellStart"/>
            <w:r w:rsidRPr="005A230F">
              <w:rPr>
                <w:sz w:val="18"/>
                <w:lang w:val="es-CO"/>
              </w:rPr>
              <w:t>dispersion</w:t>
            </w:r>
            <w:proofErr w:type="spellEnd"/>
            <w:r w:rsidRPr="005A230F">
              <w:rPr>
                <w:sz w:val="18"/>
                <w:lang w:val="es-CO"/>
              </w:rPr>
              <w:t xml:space="preserve"> de municipios</w:t>
            </w:r>
          </w:p>
        </w:tc>
      </w:tr>
      <w:tr w:rsidR="00F36095" w:rsidRPr="005A230F" w14:paraId="5E41BC7C" w14:textId="77777777">
        <w:trPr>
          <w:jc w:val="center"/>
        </w:trPr>
        <w:tc>
          <w:tcPr>
            <w:tcW w:w="1701" w:type="dxa"/>
          </w:tcPr>
          <w:p w14:paraId="700CB412" w14:textId="77777777" w:rsidR="00F36095" w:rsidRDefault="00000000">
            <w:r>
              <w:rPr>
                <w:sz w:val="18"/>
              </w:rPr>
              <w:t>cluster</w:t>
            </w:r>
          </w:p>
        </w:tc>
        <w:tc>
          <w:tcPr>
            <w:tcW w:w="5669" w:type="dxa"/>
          </w:tcPr>
          <w:p w14:paraId="3265123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Etiqueta de grupo (0, 1, 2) asignada por K-Means (k=3) sobre pc1-pc3.</w:t>
            </w:r>
          </w:p>
        </w:tc>
        <w:tc>
          <w:tcPr>
            <w:tcW w:w="2948" w:type="dxa"/>
          </w:tcPr>
          <w:p w14:paraId="6A79D087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 04: </w:t>
            </w:r>
            <w:proofErr w:type="spellStart"/>
            <w:r w:rsidRPr="005A230F">
              <w:rPr>
                <w:sz w:val="18"/>
                <w:lang w:val="es-CO"/>
              </w:rPr>
              <w:t>caracterizacion</w:t>
            </w:r>
            <w:proofErr w:type="spellEnd"/>
            <w:r w:rsidRPr="005A230F">
              <w:rPr>
                <w:sz w:val="18"/>
                <w:lang w:val="es-CO"/>
              </w:rPr>
              <w:t xml:space="preserve"> de grupos de municipios; se exporta a </w:t>
            </w:r>
            <w:proofErr w:type="spellStart"/>
            <w:r w:rsidRPr="005A230F">
              <w:rPr>
                <w:sz w:val="18"/>
                <w:lang w:val="es-CO"/>
              </w:rPr>
              <w:t>df_municipal_</w:t>
            </w:r>
            <w:proofErr w:type="gramStart"/>
            <w:r w:rsidRPr="005A230F">
              <w:rPr>
                <w:sz w:val="18"/>
                <w:lang w:val="es-CO"/>
              </w:rPr>
              <w:t>clusters.parquet</w:t>
            </w:r>
            <w:proofErr w:type="spellEnd"/>
            <w:proofErr w:type="gramEnd"/>
            <w:r w:rsidRPr="005A230F">
              <w:rPr>
                <w:sz w:val="18"/>
                <w:lang w:val="es-CO"/>
              </w:rPr>
              <w:t xml:space="preserve"> para un eventual modelado por </w:t>
            </w:r>
            <w:proofErr w:type="spellStart"/>
            <w:proofErr w:type="gramStart"/>
            <w:r w:rsidRPr="005A230F">
              <w:rPr>
                <w:sz w:val="18"/>
                <w:lang w:val="es-CO"/>
              </w:rPr>
              <w:t>cluster</w:t>
            </w:r>
            <w:proofErr w:type="spellEnd"/>
            <w:proofErr w:type="gramEnd"/>
          </w:p>
        </w:tc>
      </w:tr>
      <w:tr w:rsidR="00F36095" w:rsidRPr="005A230F" w14:paraId="626BDA83" w14:textId="77777777">
        <w:trPr>
          <w:jc w:val="center"/>
        </w:trPr>
        <w:tc>
          <w:tcPr>
            <w:tcW w:w="1701" w:type="dxa"/>
          </w:tcPr>
          <w:p w14:paraId="1AE8BB0A" w14:textId="77777777" w:rsidR="00F36095" w:rsidRDefault="00000000">
            <w:proofErr w:type="spellStart"/>
            <w:r>
              <w:rPr>
                <w:sz w:val="18"/>
              </w:rPr>
              <w:t>incidencia</w:t>
            </w:r>
            <w:proofErr w:type="spellEnd"/>
          </w:p>
        </w:tc>
        <w:tc>
          <w:tcPr>
            <w:tcW w:w="5669" w:type="dxa"/>
          </w:tcPr>
          <w:p w14:paraId="6D5C27E0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Incidencia anual media de dengue por 100,000 habitantes (2007-2024) por municipio: casos anuales (SIVIGILA, </w:t>
            </w:r>
            <w:proofErr w:type="spellStart"/>
            <w:r w:rsidRPr="005A230F">
              <w:rPr>
                <w:sz w:val="18"/>
                <w:lang w:val="es-CO"/>
              </w:rPr>
              <w:t>cod_eve</w:t>
            </w:r>
            <w:proofErr w:type="spellEnd"/>
            <w:r w:rsidRPr="005A230F">
              <w:rPr>
                <w:sz w:val="18"/>
                <w:lang w:val="es-CO"/>
              </w:rPr>
              <w:t xml:space="preserve"> 210/220, municipio valido) divididos por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DANE, promediados en el periodo.</w:t>
            </w:r>
          </w:p>
        </w:tc>
        <w:tc>
          <w:tcPr>
            <w:tcW w:w="2948" w:type="dxa"/>
          </w:tcPr>
          <w:p w14:paraId="0372B3E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 04: variable suplementaria del PCA (no participa en la </w:t>
            </w:r>
            <w:proofErr w:type="spellStart"/>
            <w:r w:rsidRPr="005A230F">
              <w:rPr>
                <w:sz w:val="18"/>
                <w:lang w:val="es-CO"/>
              </w:rPr>
              <w:t>construccion</w:t>
            </w:r>
            <w:proofErr w:type="spellEnd"/>
            <w:r w:rsidRPr="005A230F">
              <w:rPr>
                <w:sz w:val="18"/>
                <w:lang w:val="es-CO"/>
              </w:rPr>
              <w:t xml:space="preserve"> de los componentes, se proyecta </w:t>
            </w:r>
            <w:proofErr w:type="spellStart"/>
            <w:r w:rsidRPr="005A230F">
              <w:rPr>
                <w:sz w:val="18"/>
                <w:lang w:val="es-CO"/>
              </w:rPr>
              <w:t>despues</w:t>
            </w:r>
            <w:proofErr w:type="spellEnd"/>
            <w:r w:rsidRPr="005A230F">
              <w:rPr>
                <w:sz w:val="18"/>
                <w:lang w:val="es-CO"/>
              </w:rPr>
              <w:t xml:space="preserve">); </w:t>
            </w:r>
            <w:proofErr w:type="spellStart"/>
            <w:r w:rsidRPr="005A230F">
              <w:rPr>
                <w:sz w:val="18"/>
                <w:lang w:val="es-CO"/>
              </w:rPr>
              <w:t>tamano</w:t>
            </w:r>
            <w:proofErr w:type="spellEnd"/>
            <w:r w:rsidRPr="005A230F">
              <w:rPr>
                <w:sz w:val="18"/>
                <w:lang w:val="es-CO"/>
              </w:rPr>
              <w:t xml:space="preserve"> de punto en el grafico de </w:t>
            </w:r>
            <w:proofErr w:type="spellStart"/>
            <w:r w:rsidRPr="005A230F">
              <w:rPr>
                <w:sz w:val="18"/>
                <w:lang w:val="es-CO"/>
              </w:rPr>
              <w:t>dispersion</w:t>
            </w:r>
            <w:proofErr w:type="spellEnd"/>
            <w:r w:rsidRPr="005A230F">
              <w:rPr>
                <w:sz w:val="18"/>
                <w:lang w:val="es-CO"/>
              </w:rPr>
              <w:t xml:space="preserve"> de </w:t>
            </w:r>
            <w:proofErr w:type="spellStart"/>
            <w:proofErr w:type="gramStart"/>
            <w:r w:rsidRPr="005A230F">
              <w:rPr>
                <w:sz w:val="18"/>
                <w:lang w:val="es-CO"/>
              </w:rPr>
              <w:t>clusters</w:t>
            </w:r>
            <w:proofErr w:type="spellEnd"/>
            <w:proofErr w:type="gramEnd"/>
          </w:p>
        </w:tc>
      </w:tr>
      <w:tr w:rsidR="00F36095" w:rsidRPr="005A230F" w14:paraId="49F3C03E" w14:textId="77777777">
        <w:trPr>
          <w:jc w:val="center"/>
        </w:trPr>
        <w:tc>
          <w:tcPr>
            <w:tcW w:w="1701" w:type="dxa"/>
          </w:tcPr>
          <w:p w14:paraId="5EAAC5A1" w14:textId="77777777" w:rsidR="00F36095" w:rsidRDefault="00000000">
            <w:r>
              <w:rPr>
                <w:sz w:val="18"/>
              </w:rPr>
              <w:t>subregion</w:t>
            </w:r>
          </w:p>
        </w:tc>
        <w:tc>
          <w:tcPr>
            <w:tcW w:w="5669" w:type="dxa"/>
          </w:tcPr>
          <w:p w14:paraId="586C9CDC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Agrupacion</w:t>
            </w:r>
            <w:proofErr w:type="spellEnd"/>
            <w:r w:rsidRPr="005A230F">
              <w:rPr>
                <w:sz w:val="18"/>
                <w:lang w:val="es-CO"/>
              </w:rPr>
              <w:t xml:space="preserve"> administrativa oficial de los municipios del Magdalena (fuente: subregiones.csv).</w:t>
            </w:r>
          </w:p>
        </w:tc>
        <w:tc>
          <w:tcPr>
            <w:tcW w:w="2948" w:type="dxa"/>
          </w:tcPr>
          <w:p w14:paraId="59CA88ED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Notebook 04: </w:t>
            </w:r>
            <w:proofErr w:type="spellStart"/>
            <w:r w:rsidRPr="005A230F">
              <w:rPr>
                <w:sz w:val="18"/>
                <w:lang w:val="es-CO"/>
              </w:rPr>
              <w:t>comparacion</w:t>
            </w:r>
            <w:proofErr w:type="spellEnd"/>
            <w:r w:rsidRPr="005A230F">
              <w:rPr>
                <w:sz w:val="18"/>
                <w:lang w:val="es-CO"/>
              </w:rPr>
              <w:t xml:space="preserve"> visual contra los </w:t>
            </w:r>
            <w:proofErr w:type="spellStart"/>
            <w:proofErr w:type="gramStart"/>
            <w:r w:rsidRPr="005A230F">
              <w:rPr>
                <w:sz w:val="18"/>
                <w:lang w:val="es-CO"/>
              </w:rPr>
              <w:t>clusters</w:t>
            </w:r>
            <w:proofErr w:type="spellEnd"/>
            <w:proofErr w:type="gramEnd"/>
            <w:r w:rsidRPr="005A230F">
              <w:rPr>
                <w:sz w:val="18"/>
                <w:lang w:val="es-CO"/>
              </w:rPr>
              <w:t xml:space="preserve"> generados por el modelo; no es un predictor</w:t>
            </w:r>
          </w:p>
        </w:tc>
      </w:tr>
    </w:tbl>
    <w:p w14:paraId="2722E3B1" w14:textId="77777777" w:rsidR="00F36095" w:rsidRPr="005A230F" w:rsidRDefault="00F36095">
      <w:pPr>
        <w:rPr>
          <w:lang w:val="es-CO"/>
        </w:rPr>
      </w:pPr>
    </w:p>
    <w:p w14:paraId="0085B6A0" w14:textId="77777777" w:rsidR="00F36095" w:rsidRDefault="00000000">
      <w:pPr>
        <w:pStyle w:val="Heading1"/>
      </w:pPr>
      <w:r>
        <w:rPr>
          <w:color w:val="185FA5"/>
        </w:rPr>
        <w:t>10. Variables del dashboard operativo (</w:t>
      </w:r>
      <w:proofErr w:type="gramStart"/>
      <w:r>
        <w:rPr>
          <w:color w:val="185FA5"/>
        </w:rPr>
        <w:t>public-health</w:t>
      </w:r>
      <w:proofErr w:type="gramEnd"/>
      <w:r>
        <w:rPr>
          <w:color w:val="185FA5"/>
        </w:rPr>
        <w:t>-surveillance-system)</w:t>
      </w:r>
    </w:p>
    <w:p w14:paraId="24BBC9E1" w14:textId="77777777" w:rsidR="00F36095" w:rsidRPr="005A230F" w:rsidRDefault="00000000">
      <w:pPr>
        <w:rPr>
          <w:lang w:val="es-CO"/>
        </w:rPr>
      </w:pPr>
      <w:r w:rsidRPr="005A230F">
        <w:rPr>
          <w:lang w:val="es-CO"/>
        </w:rPr>
        <w:t xml:space="preserve">El </w:t>
      </w:r>
      <w:proofErr w:type="spellStart"/>
      <w:r w:rsidRPr="005A230F">
        <w:rPr>
          <w:lang w:val="es-CO"/>
        </w:rPr>
        <w:t>dashboard</w:t>
      </w:r>
      <w:proofErr w:type="spellEnd"/>
      <w:r w:rsidRPr="005A230F">
        <w:rPr>
          <w:lang w:val="es-CO"/>
        </w:rPr>
        <w:t xml:space="preserve"> de vigilancia es un proyecto aparte (repositorio </w:t>
      </w:r>
      <w:proofErr w:type="spellStart"/>
      <w:r w:rsidRPr="005A230F">
        <w:rPr>
          <w:lang w:val="es-CO"/>
        </w:rPr>
        <w:t>public-health-surveillance-system</w:t>
      </w:r>
      <w:proofErr w:type="spellEnd"/>
      <w:r w:rsidRPr="005A230F">
        <w:rPr>
          <w:lang w:val="es-CO"/>
        </w:rPr>
        <w:t>), con su propio pipeline de limpieza de SIVIGILA (</w:t>
      </w:r>
      <w:proofErr w:type="spellStart"/>
      <w:r w:rsidRPr="005A230F">
        <w:rPr>
          <w:lang w:val="es-CO"/>
        </w:rPr>
        <w:t>pathologies</w:t>
      </w:r>
      <w:proofErr w:type="spellEnd"/>
      <w:r w:rsidRPr="005A230F">
        <w:rPr>
          <w:lang w:val="es-CO"/>
        </w:rPr>
        <w:t xml:space="preserve">/dengue/clean.py, 56 columnas), </w:t>
      </w:r>
      <w:proofErr w:type="spellStart"/>
      <w:r w:rsidRPr="005A230F">
        <w:rPr>
          <w:lang w:val="es-CO"/>
        </w:rPr>
        <w:t>mas</w:t>
      </w:r>
      <w:proofErr w:type="spellEnd"/>
      <w:r w:rsidRPr="005A230F">
        <w:rPr>
          <w:lang w:val="es-CO"/>
        </w:rPr>
        <w:t xml:space="preserve"> amplio que el de este proyecto porque </w:t>
      </w:r>
      <w:proofErr w:type="spellStart"/>
      <w:r w:rsidRPr="005A230F">
        <w:rPr>
          <w:lang w:val="es-CO"/>
        </w:rPr>
        <w:t>ademas</w:t>
      </w:r>
      <w:proofErr w:type="spellEnd"/>
      <w:r w:rsidRPr="005A230F">
        <w:rPr>
          <w:lang w:val="es-CO"/>
        </w:rPr>
        <w:t xml:space="preserve"> de la serie de casos conserva variables </w:t>
      </w:r>
      <w:proofErr w:type="spellStart"/>
      <w:r w:rsidRPr="005A230F">
        <w:rPr>
          <w:lang w:val="es-CO"/>
        </w:rPr>
        <w:t>demograficas</w:t>
      </w:r>
      <w:proofErr w:type="spellEnd"/>
      <w:r w:rsidRPr="005A230F">
        <w:rPr>
          <w:lang w:val="es-CO"/>
        </w:rPr>
        <w:t xml:space="preserve"> y </w:t>
      </w:r>
      <w:proofErr w:type="spellStart"/>
      <w:r w:rsidRPr="005A230F">
        <w:rPr>
          <w:lang w:val="es-CO"/>
        </w:rPr>
        <w:t>clinicas</w:t>
      </w:r>
      <w:proofErr w:type="spellEnd"/>
      <w:r w:rsidRPr="005A230F">
        <w:rPr>
          <w:lang w:val="es-CO"/>
        </w:rPr>
        <w:t xml:space="preserve"> del caso individual. Esta </w:t>
      </w:r>
      <w:proofErr w:type="spellStart"/>
      <w:r w:rsidRPr="005A230F">
        <w:rPr>
          <w:lang w:val="es-CO"/>
        </w:rPr>
        <w:t>seccion</w:t>
      </w:r>
      <w:proofErr w:type="spellEnd"/>
      <w:r w:rsidRPr="005A230F">
        <w:rPr>
          <w:lang w:val="es-CO"/>
        </w:rPr>
        <w:t xml:space="preserve"> documenta, del universo de 56 columnas de ese pipeline, solo las que efectivamente se leen en alguna vista, indicador o </w:t>
      </w:r>
      <w:proofErr w:type="spellStart"/>
      <w:r w:rsidRPr="005A230F">
        <w:rPr>
          <w:lang w:val="es-CO"/>
        </w:rPr>
        <w:t>calculo</w:t>
      </w:r>
      <w:proofErr w:type="spellEnd"/>
      <w:r w:rsidRPr="005A230F">
        <w:rPr>
          <w:lang w:val="es-CO"/>
        </w:rPr>
        <w:t xml:space="preserve"> del </w:t>
      </w:r>
      <w:proofErr w:type="spellStart"/>
      <w:r w:rsidRPr="005A230F">
        <w:rPr>
          <w:lang w:val="es-CO"/>
        </w:rPr>
        <w:t>dashboard</w:t>
      </w:r>
      <w:proofErr w:type="spellEnd"/>
      <w:r w:rsidRPr="005A230F">
        <w:rPr>
          <w:lang w:val="es-CO"/>
        </w:rPr>
        <w:t xml:space="preserve"> (verificado contra el </w:t>
      </w:r>
      <w:proofErr w:type="spellStart"/>
      <w:r w:rsidRPr="005A230F">
        <w:rPr>
          <w:lang w:val="es-CO"/>
        </w:rPr>
        <w:t>codigo</w:t>
      </w:r>
      <w:proofErr w:type="spellEnd"/>
      <w:r w:rsidRPr="005A230F">
        <w:rPr>
          <w:lang w:val="es-CO"/>
        </w:rPr>
        <w:t xml:space="preserve"> de </w:t>
      </w:r>
      <w:proofErr w:type="spellStart"/>
      <w:r w:rsidRPr="005A230F">
        <w:rPr>
          <w:lang w:val="es-CO"/>
        </w:rPr>
        <w:t>pathologies</w:t>
      </w:r>
      <w:proofErr w:type="spellEnd"/>
      <w:r w:rsidRPr="005A230F">
        <w:rPr>
          <w:lang w:val="es-CO"/>
        </w:rPr>
        <w:t>/dengue/</w:t>
      </w:r>
      <w:proofErr w:type="spellStart"/>
      <w:r w:rsidRPr="005A230F">
        <w:rPr>
          <w:lang w:val="es-CO"/>
        </w:rPr>
        <w:t>views</w:t>
      </w:r>
      <w:proofErr w:type="spellEnd"/>
      <w:r w:rsidRPr="005A230F">
        <w:rPr>
          <w:lang w:val="es-CO"/>
        </w:rPr>
        <w:t>/*.</w:t>
      </w:r>
      <w:proofErr w:type="spellStart"/>
      <w:r w:rsidRPr="005A230F">
        <w:rPr>
          <w:lang w:val="es-CO"/>
        </w:rPr>
        <w:t>py</w:t>
      </w:r>
      <w:proofErr w:type="spellEnd"/>
      <w:r w:rsidRPr="005A230F">
        <w:rPr>
          <w:lang w:val="es-CO"/>
        </w:rPr>
        <w:t xml:space="preserve">, indicators.py, canal_endemico.py, estratificacion.py y poblacion.py); las columnas que solo se transportan por el pipeline sin que ninguna vista las use hoy (por ejemplo la </w:t>
      </w:r>
      <w:proofErr w:type="spellStart"/>
      <w:r w:rsidRPr="005A230F">
        <w:rPr>
          <w:lang w:val="es-CO"/>
        </w:rPr>
        <w:t>mayoria</w:t>
      </w:r>
      <w:proofErr w:type="spellEnd"/>
      <w:r w:rsidRPr="005A230F">
        <w:rPr>
          <w:lang w:val="es-CO"/>
        </w:rPr>
        <w:t xml:space="preserve"> de los indicadores </w:t>
      </w:r>
      <w:proofErr w:type="spellStart"/>
      <w:r w:rsidRPr="005A230F">
        <w:rPr>
          <w:lang w:val="es-CO"/>
        </w:rPr>
        <w:t>gp</w:t>
      </w:r>
      <w:proofErr w:type="spellEnd"/>
      <w:r w:rsidRPr="005A230F">
        <w:rPr>
          <w:lang w:val="es-CO"/>
        </w:rPr>
        <w:t xml:space="preserve">_* de </w:t>
      </w:r>
      <w:proofErr w:type="spellStart"/>
      <w:r w:rsidRPr="005A230F">
        <w:rPr>
          <w:lang w:val="es-CO"/>
        </w:rPr>
        <w:t>poblacion</w:t>
      </w:r>
      <w:proofErr w:type="spellEnd"/>
      <w:r w:rsidRPr="005A230F">
        <w:rPr>
          <w:lang w:val="es-CO"/>
        </w:rPr>
        <w:t xml:space="preserve"> especial, salvo </w:t>
      </w:r>
      <w:proofErr w:type="spellStart"/>
      <w:r w:rsidRPr="005A230F">
        <w:rPr>
          <w:lang w:val="es-CO"/>
        </w:rPr>
        <w:t>gp_gestan</w:t>
      </w:r>
      <w:proofErr w:type="spellEnd"/>
      <w:r w:rsidRPr="005A230F">
        <w:rPr>
          <w:lang w:val="es-CO"/>
        </w:rPr>
        <w:t xml:space="preserve">, o los </w:t>
      </w:r>
      <w:proofErr w:type="spellStart"/>
      <w:r w:rsidRPr="005A230F">
        <w:rPr>
          <w:lang w:val="es-CO"/>
        </w:rPr>
        <w:t>codigos</w:t>
      </w:r>
      <w:proofErr w:type="spellEnd"/>
      <w:r w:rsidRPr="005A230F">
        <w:rPr>
          <w:lang w:val="es-CO"/>
        </w:rPr>
        <w:t xml:space="preserve"> de departamento/municipio de residencia y </w:t>
      </w:r>
      <w:proofErr w:type="spellStart"/>
      <w:r w:rsidRPr="005A230F">
        <w:rPr>
          <w:lang w:val="es-CO"/>
        </w:rPr>
        <w:t>notificacion</w:t>
      </w:r>
      <w:proofErr w:type="spellEnd"/>
      <w:r w:rsidRPr="005A230F">
        <w:rPr>
          <w:lang w:val="es-CO"/>
        </w:rPr>
        <w:t xml:space="preserve">) no se listan </w:t>
      </w:r>
      <w:proofErr w:type="spellStart"/>
      <w:r w:rsidRPr="005A230F">
        <w:rPr>
          <w:lang w:val="es-CO"/>
        </w:rPr>
        <w:t>aqui</w:t>
      </w:r>
      <w:proofErr w:type="spellEnd"/>
      <w:r w:rsidRPr="005A230F">
        <w:rPr>
          <w:lang w:val="es-CO"/>
        </w:rPr>
        <w:t>.</w:t>
      </w:r>
    </w:p>
    <w:p w14:paraId="533C8798" w14:textId="77777777" w:rsidR="00F36095" w:rsidRPr="005A230F" w:rsidRDefault="00000000">
      <w:pPr>
        <w:pStyle w:val="Heading2"/>
        <w:rPr>
          <w:lang w:val="es-CO"/>
        </w:rPr>
      </w:pPr>
      <w:r w:rsidRPr="005A230F">
        <w:rPr>
          <w:color w:val="185FA5"/>
          <w:lang w:val="es-CO"/>
        </w:rPr>
        <w:t xml:space="preserve">10.1 Variables </w:t>
      </w:r>
      <w:proofErr w:type="spellStart"/>
      <w:r w:rsidRPr="005A230F">
        <w:rPr>
          <w:color w:val="185FA5"/>
          <w:lang w:val="es-CO"/>
        </w:rPr>
        <w:t>demograficas</w:t>
      </w:r>
      <w:proofErr w:type="spellEnd"/>
      <w:r w:rsidRPr="005A230F">
        <w:rPr>
          <w:color w:val="185FA5"/>
          <w:lang w:val="es-CO"/>
        </w:rPr>
        <w:t xml:space="preserve"> y </w:t>
      </w:r>
      <w:proofErr w:type="spellStart"/>
      <w:r w:rsidRPr="005A230F">
        <w:rPr>
          <w:color w:val="185FA5"/>
          <w:lang w:val="es-CO"/>
        </w:rPr>
        <w:t>clinicas</w:t>
      </w:r>
      <w:proofErr w:type="spellEnd"/>
      <w:r w:rsidRPr="005A230F">
        <w:rPr>
          <w:color w:val="185FA5"/>
          <w:lang w:val="es-CO"/>
        </w:rPr>
        <w:t xml:space="preserve"> de SIVIGILA usadas en las vistas</w:t>
      </w:r>
    </w:p>
    <w:p w14:paraId="542AA2CE" w14:textId="77777777" w:rsidR="00F36095" w:rsidRPr="005A230F" w:rsidRDefault="00000000">
      <w:pPr>
        <w:rPr>
          <w:lang w:val="es-CO"/>
        </w:rPr>
      </w:pPr>
      <w:r w:rsidRPr="005A230F">
        <w:rPr>
          <w:lang w:val="es-CO"/>
        </w:rPr>
        <w:t>Provienen del diccionario de datos original del notebook 01 (</w:t>
      </w:r>
      <w:proofErr w:type="spellStart"/>
      <w:r w:rsidRPr="005A230F">
        <w:rPr>
          <w:lang w:val="es-CO"/>
        </w:rPr>
        <w:t>seccion</w:t>
      </w:r>
      <w:proofErr w:type="spellEnd"/>
      <w:r w:rsidRPr="005A230F">
        <w:rPr>
          <w:lang w:val="es-CO"/>
        </w:rPr>
        <w:t xml:space="preserve"> 1.3); esta tabla es el subconjunto que el </w:t>
      </w:r>
      <w:proofErr w:type="spellStart"/>
      <w:r w:rsidRPr="005A230F">
        <w:rPr>
          <w:lang w:val="es-CO"/>
        </w:rPr>
        <w:t>dashboard</w:t>
      </w:r>
      <w:proofErr w:type="spellEnd"/>
      <w:r w:rsidRPr="005A230F">
        <w:rPr>
          <w:lang w:val="es-CO"/>
        </w:rPr>
        <w:t xml:space="preserve"> efectivamente lee, con la vista o calculo que las consume.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4003"/>
        <w:gridCol w:w="4147"/>
      </w:tblGrid>
      <w:tr w:rsidR="00F36095" w14:paraId="7F86D8C5" w14:textId="77777777">
        <w:trPr>
          <w:jc w:val="center"/>
        </w:trPr>
        <w:tc>
          <w:tcPr>
            <w:tcW w:w="1701" w:type="dxa"/>
            <w:shd w:val="clear" w:color="auto" w:fill="185FA5"/>
          </w:tcPr>
          <w:p w14:paraId="02B48D0F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762" w:type="dxa"/>
            <w:shd w:val="clear" w:color="auto" w:fill="185FA5"/>
          </w:tcPr>
          <w:p w14:paraId="63943238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4876" w:type="dxa"/>
            <w:shd w:val="clear" w:color="auto" w:fill="185FA5"/>
          </w:tcPr>
          <w:p w14:paraId="475769E9" w14:textId="77777777" w:rsidR="00F36095" w:rsidRDefault="00000000">
            <w:r>
              <w:rPr>
                <w:b/>
                <w:color w:val="FFFFFF"/>
                <w:sz w:val="19"/>
              </w:rPr>
              <w:t>Uso en el dashboard</w:t>
            </w:r>
          </w:p>
        </w:tc>
      </w:tr>
      <w:tr w:rsidR="00F36095" w:rsidRPr="005A230F" w14:paraId="3B177F68" w14:textId="77777777">
        <w:trPr>
          <w:jc w:val="center"/>
        </w:trPr>
        <w:tc>
          <w:tcPr>
            <w:tcW w:w="1701" w:type="dxa"/>
          </w:tcPr>
          <w:p w14:paraId="7337088E" w14:textId="77777777" w:rsidR="00F36095" w:rsidRDefault="00000000">
            <w:r>
              <w:rPr>
                <w:sz w:val="18"/>
              </w:rPr>
              <w:t>sexo</w:t>
            </w:r>
          </w:p>
        </w:tc>
        <w:tc>
          <w:tcPr>
            <w:tcW w:w="4762" w:type="dxa"/>
          </w:tcPr>
          <w:p w14:paraId="21502DB1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Sexo </w:t>
            </w:r>
            <w:proofErr w:type="spellStart"/>
            <w:r w:rsidRPr="005A230F">
              <w:rPr>
                <w:sz w:val="18"/>
                <w:lang w:val="es-CO"/>
              </w:rPr>
              <w:t>biologico</w:t>
            </w:r>
            <w:proofErr w:type="spellEnd"/>
            <w:r w:rsidRPr="005A230F">
              <w:rPr>
                <w:sz w:val="18"/>
                <w:lang w:val="es-CO"/>
              </w:rPr>
              <w:t xml:space="preserve"> del paciente (m = hombre, f = mujer, i = indeterminado).</w:t>
            </w:r>
          </w:p>
        </w:tc>
        <w:tc>
          <w:tcPr>
            <w:tcW w:w="4876" w:type="dxa"/>
          </w:tcPr>
          <w:p w14:paraId="1BF5ADC1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Piramide</w:t>
            </w:r>
            <w:proofErr w:type="spellEnd"/>
            <w:r w:rsidRPr="005A230F">
              <w:rPr>
                <w:sz w:val="18"/>
                <w:lang w:val="es-CO"/>
              </w:rPr>
              <w:t xml:space="preserve"> poblacional por sexo y edad (pestana 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); muertes por sexo y edad (pestana Mortalidad)</w:t>
            </w:r>
          </w:p>
        </w:tc>
      </w:tr>
      <w:tr w:rsidR="00F36095" w:rsidRPr="005A230F" w14:paraId="318F118E" w14:textId="77777777">
        <w:trPr>
          <w:jc w:val="center"/>
        </w:trPr>
        <w:tc>
          <w:tcPr>
            <w:tcW w:w="1701" w:type="dxa"/>
          </w:tcPr>
          <w:p w14:paraId="0F7F9EC3" w14:textId="77777777" w:rsidR="00F36095" w:rsidRDefault="00000000">
            <w:proofErr w:type="spellStart"/>
            <w:r>
              <w:rPr>
                <w:sz w:val="18"/>
              </w:rPr>
              <w:t>edad_anios</w:t>
            </w:r>
            <w:proofErr w:type="spellEnd"/>
          </w:p>
        </w:tc>
        <w:tc>
          <w:tcPr>
            <w:tcW w:w="4762" w:type="dxa"/>
          </w:tcPr>
          <w:p w14:paraId="2DFA5A7C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Edad del paciente en </w:t>
            </w:r>
            <w:proofErr w:type="spellStart"/>
            <w:r w:rsidRPr="005A230F">
              <w:rPr>
                <w:sz w:val="18"/>
                <w:lang w:val="es-CO"/>
              </w:rPr>
              <w:t>anios</w:t>
            </w:r>
            <w:proofErr w:type="spellEnd"/>
            <w:r w:rsidRPr="005A230F">
              <w:rPr>
                <w:sz w:val="18"/>
                <w:lang w:val="es-CO"/>
              </w:rPr>
              <w:t xml:space="preserve">, normalizada a partir de edad + </w:t>
            </w:r>
            <w:proofErr w:type="spellStart"/>
            <w:r w:rsidRPr="005A230F">
              <w:rPr>
                <w:sz w:val="18"/>
                <w:lang w:val="es-CO"/>
              </w:rPr>
              <w:t>uni_med</w:t>
            </w:r>
            <w:proofErr w:type="spellEnd"/>
            <w:r w:rsidRPr="005A230F">
              <w:rPr>
                <w:sz w:val="18"/>
                <w:lang w:val="es-CO"/>
              </w:rPr>
              <w:t xml:space="preserve"> (variable derivada, ya en el pipeline de este proyecto </w:t>
            </w:r>
            <w:proofErr w:type="spellStart"/>
            <w:r w:rsidRPr="005A230F">
              <w:rPr>
                <w:sz w:val="18"/>
                <w:lang w:val="es-CO"/>
              </w:rPr>
              <w:t>tambien</w:t>
            </w:r>
            <w:proofErr w:type="spellEnd"/>
            <w:r w:rsidRPr="005A230F">
              <w:rPr>
                <w:sz w:val="18"/>
                <w:lang w:val="es-CO"/>
              </w:rPr>
              <w:t>).</w:t>
            </w:r>
          </w:p>
        </w:tc>
        <w:tc>
          <w:tcPr>
            <w:tcW w:w="4876" w:type="dxa"/>
          </w:tcPr>
          <w:p w14:paraId="786E10FF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Piramide</w:t>
            </w:r>
            <w:proofErr w:type="spellEnd"/>
            <w:r w:rsidRPr="005A230F">
              <w:rPr>
                <w:sz w:val="18"/>
                <w:lang w:val="es-CO"/>
              </w:rPr>
              <w:t xml:space="preserve"> poblacional y </w:t>
            </w:r>
            <w:proofErr w:type="spellStart"/>
            <w:r w:rsidRPr="005A230F">
              <w:rPr>
                <w:sz w:val="18"/>
                <w:lang w:val="es-CO"/>
              </w:rPr>
              <w:t>KPIs</w:t>
            </w:r>
            <w:proofErr w:type="spellEnd"/>
            <w:r w:rsidRPr="005A230F">
              <w:rPr>
                <w:sz w:val="18"/>
                <w:lang w:val="es-CO"/>
              </w:rPr>
              <w:t xml:space="preserve"> de vulnerabilidad -menores de 5, mayores de 65-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); muertes por sexo y edad (Mortalidad)</w:t>
            </w:r>
          </w:p>
        </w:tc>
      </w:tr>
      <w:tr w:rsidR="00F36095" w14:paraId="4AAA5366" w14:textId="77777777">
        <w:trPr>
          <w:jc w:val="center"/>
        </w:trPr>
        <w:tc>
          <w:tcPr>
            <w:tcW w:w="1701" w:type="dxa"/>
          </w:tcPr>
          <w:p w14:paraId="58A1456F" w14:textId="77777777" w:rsidR="00F36095" w:rsidRDefault="00000000">
            <w:proofErr w:type="spellStart"/>
            <w:r>
              <w:rPr>
                <w:sz w:val="18"/>
              </w:rPr>
              <w:t>estrato</w:t>
            </w:r>
            <w:proofErr w:type="spellEnd"/>
          </w:p>
        </w:tc>
        <w:tc>
          <w:tcPr>
            <w:tcW w:w="4762" w:type="dxa"/>
          </w:tcPr>
          <w:p w14:paraId="3DF18CCA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Estrato </w:t>
            </w:r>
            <w:proofErr w:type="spellStart"/>
            <w:r w:rsidRPr="005A230F">
              <w:rPr>
                <w:sz w:val="18"/>
                <w:lang w:val="es-CO"/>
              </w:rPr>
              <w:t>socioeconomico</w:t>
            </w:r>
            <w:proofErr w:type="spellEnd"/>
            <w:r w:rsidRPr="005A230F">
              <w:rPr>
                <w:sz w:val="18"/>
                <w:lang w:val="es-CO"/>
              </w:rPr>
              <w:t xml:space="preserve"> del paciente (1 a 6).</w:t>
            </w:r>
          </w:p>
        </w:tc>
        <w:tc>
          <w:tcPr>
            <w:tcW w:w="4876" w:type="dxa"/>
          </w:tcPr>
          <w:p w14:paraId="76B2F693" w14:textId="77777777" w:rsidR="00F36095" w:rsidRDefault="00000000">
            <w:proofErr w:type="spellStart"/>
            <w:r>
              <w:rPr>
                <w:sz w:val="18"/>
              </w:rPr>
              <w:t>Distribucion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estrato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Sociodemografica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6095" w:rsidRPr="005A230F" w14:paraId="62864793" w14:textId="77777777">
        <w:trPr>
          <w:jc w:val="center"/>
        </w:trPr>
        <w:tc>
          <w:tcPr>
            <w:tcW w:w="1701" w:type="dxa"/>
          </w:tcPr>
          <w:p w14:paraId="034E3C69" w14:textId="77777777" w:rsidR="00F36095" w:rsidRDefault="00000000">
            <w:r>
              <w:rPr>
                <w:sz w:val="18"/>
              </w:rPr>
              <w:t>per_etn</w:t>
            </w:r>
          </w:p>
        </w:tc>
        <w:tc>
          <w:tcPr>
            <w:tcW w:w="4762" w:type="dxa"/>
          </w:tcPr>
          <w:p w14:paraId="6B703F2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Pertenencia </w:t>
            </w:r>
            <w:proofErr w:type="spellStart"/>
            <w:r w:rsidRPr="005A230F">
              <w:rPr>
                <w:sz w:val="18"/>
                <w:lang w:val="es-CO"/>
              </w:rPr>
              <w:t>etnica</w:t>
            </w:r>
            <w:proofErr w:type="spellEnd"/>
            <w:r w:rsidRPr="005A230F">
              <w:rPr>
                <w:sz w:val="18"/>
                <w:lang w:val="es-CO"/>
              </w:rPr>
              <w:t xml:space="preserve"> (1 </w:t>
            </w:r>
            <w:proofErr w:type="spellStart"/>
            <w:r w:rsidRPr="005A230F">
              <w:rPr>
                <w:sz w:val="18"/>
                <w:lang w:val="es-CO"/>
              </w:rPr>
              <w:t>indigena</w:t>
            </w:r>
            <w:proofErr w:type="spellEnd"/>
            <w:r w:rsidRPr="005A230F">
              <w:rPr>
                <w:sz w:val="18"/>
                <w:lang w:val="es-CO"/>
              </w:rPr>
              <w:t>, 2 ROM/gitano, 3 raizal, 4 palenquero, 5 afrocolombiano, 6 otro).</w:t>
            </w:r>
          </w:p>
        </w:tc>
        <w:tc>
          <w:tcPr>
            <w:tcW w:w="4876" w:type="dxa"/>
          </w:tcPr>
          <w:p w14:paraId="4C332E5B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Distribucion</w:t>
            </w:r>
            <w:proofErr w:type="spellEnd"/>
            <w:r w:rsidRPr="005A230F">
              <w:rPr>
                <w:sz w:val="18"/>
                <w:lang w:val="es-CO"/>
              </w:rPr>
              <w:t xml:space="preserve"> por etnia y filtro de pueblos </w:t>
            </w:r>
            <w:proofErr w:type="spellStart"/>
            <w:r w:rsidRPr="005A230F">
              <w:rPr>
                <w:sz w:val="18"/>
                <w:lang w:val="es-CO"/>
              </w:rPr>
              <w:t>indigenas</w:t>
            </w:r>
            <w:proofErr w:type="spellEnd"/>
            <w:r w:rsidRPr="005A230F">
              <w:rPr>
                <w:sz w:val="18"/>
                <w:lang w:val="es-CO"/>
              </w:rPr>
              <w:t xml:space="preserve">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)</w:t>
            </w:r>
          </w:p>
        </w:tc>
      </w:tr>
      <w:tr w:rsidR="00F36095" w:rsidRPr="005A230F" w14:paraId="13869851" w14:textId="77777777">
        <w:trPr>
          <w:jc w:val="center"/>
        </w:trPr>
        <w:tc>
          <w:tcPr>
            <w:tcW w:w="1701" w:type="dxa"/>
          </w:tcPr>
          <w:p w14:paraId="5474CF88" w14:textId="77777777" w:rsidR="00F36095" w:rsidRDefault="00000000">
            <w:proofErr w:type="spellStart"/>
            <w:r>
              <w:rPr>
                <w:sz w:val="18"/>
              </w:rPr>
              <w:t>nom_grupo</w:t>
            </w:r>
            <w:proofErr w:type="spellEnd"/>
          </w:p>
        </w:tc>
        <w:tc>
          <w:tcPr>
            <w:tcW w:w="4762" w:type="dxa"/>
          </w:tcPr>
          <w:p w14:paraId="204A7B49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Nombre del pueblo o grupo </w:t>
            </w:r>
            <w:proofErr w:type="spellStart"/>
            <w:r w:rsidRPr="005A230F">
              <w:rPr>
                <w:sz w:val="18"/>
                <w:lang w:val="es-CO"/>
              </w:rPr>
              <w:t>etnico</w:t>
            </w:r>
            <w:proofErr w:type="spellEnd"/>
            <w:r w:rsidRPr="005A230F">
              <w:rPr>
                <w:sz w:val="18"/>
                <w:lang w:val="es-CO"/>
              </w:rPr>
              <w:t xml:space="preserve"> especifico (consolidado desde </w:t>
            </w:r>
            <w:proofErr w:type="spellStart"/>
            <w:r w:rsidRPr="005A230F">
              <w:rPr>
                <w:sz w:val="18"/>
                <w:lang w:val="es-CO"/>
              </w:rPr>
              <w:t>nom_grupo</w:t>
            </w:r>
            <w:proofErr w:type="spellEnd"/>
            <w:r w:rsidRPr="005A230F">
              <w:rPr>
                <w:sz w:val="18"/>
                <w:lang w:val="es-CO"/>
              </w:rPr>
              <w:t xml:space="preserve"> + </w:t>
            </w:r>
            <w:proofErr w:type="spellStart"/>
            <w:r w:rsidRPr="005A230F">
              <w:rPr>
                <w:sz w:val="18"/>
                <w:lang w:val="es-CO"/>
              </w:rPr>
              <w:t>gru_pob</w:t>
            </w:r>
            <w:proofErr w:type="spellEnd"/>
            <w:r w:rsidRPr="005A230F">
              <w:rPr>
                <w:sz w:val="18"/>
                <w:lang w:val="es-CO"/>
              </w:rPr>
              <w:t>).</w:t>
            </w:r>
          </w:p>
        </w:tc>
        <w:tc>
          <w:tcPr>
            <w:tcW w:w="4876" w:type="dxa"/>
          </w:tcPr>
          <w:p w14:paraId="6468620E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Top 10 pueblos </w:t>
            </w:r>
            <w:proofErr w:type="spellStart"/>
            <w:r w:rsidRPr="005A230F">
              <w:rPr>
                <w:sz w:val="18"/>
                <w:lang w:val="es-CO"/>
              </w:rPr>
              <w:t>indigenas</w:t>
            </w:r>
            <w:proofErr w:type="spellEnd"/>
            <w:r w:rsidRPr="005A230F">
              <w:rPr>
                <w:sz w:val="18"/>
                <w:lang w:val="es-CO"/>
              </w:rPr>
              <w:t xml:space="preserve"> afectados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)</w:t>
            </w:r>
          </w:p>
        </w:tc>
      </w:tr>
      <w:tr w:rsidR="00F36095" w:rsidRPr="005A230F" w14:paraId="6F809745" w14:textId="77777777">
        <w:trPr>
          <w:jc w:val="center"/>
        </w:trPr>
        <w:tc>
          <w:tcPr>
            <w:tcW w:w="1701" w:type="dxa"/>
          </w:tcPr>
          <w:p w14:paraId="2D8E1E1D" w14:textId="77777777" w:rsidR="00F36095" w:rsidRDefault="00000000">
            <w:proofErr w:type="spellStart"/>
            <w:r>
              <w:rPr>
                <w:sz w:val="18"/>
              </w:rPr>
              <w:t>tip_ss</w:t>
            </w:r>
            <w:proofErr w:type="spellEnd"/>
          </w:p>
        </w:tc>
        <w:tc>
          <w:tcPr>
            <w:tcW w:w="4762" w:type="dxa"/>
          </w:tcPr>
          <w:p w14:paraId="40260B56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Regimen</w:t>
            </w:r>
            <w:proofErr w:type="spellEnd"/>
            <w:r w:rsidRPr="005A230F">
              <w:rPr>
                <w:sz w:val="18"/>
                <w:lang w:val="es-CO"/>
              </w:rPr>
              <w:t xml:space="preserve"> de </w:t>
            </w:r>
            <w:proofErr w:type="spellStart"/>
            <w:r w:rsidRPr="005A230F">
              <w:rPr>
                <w:sz w:val="18"/>
                <w:lang w:val="es-CO"/>
              </w:rPr>
              <w:t>afiliacion</w:t>
            </w:r>
            <w:proofErr w:type="spellEnd"/>
            <w:r w:rsidRPr="005A230F">
              <w:rPr>
                <w:sz w:val="18"/>
                <w:lang w:val="es-CO"/>
              </w:rPr>
              <w:t xml:space="preserve"> al SGSSS (contributivo, subsidiado, especial, </w:t>
            </w:r>
            <w:proofErr w:type="spellStart"/>
            <w:r w:rsidRPr="005A230F">
              <w:rPr>
                <w:sz w:val="18"/>
                <w:lang w:val="es-CO"/>
              </w:rPr>
              <w:t>excepcion</w:t>
            </w:r>
            <w:proofErr w:type="spellEnd"/>
            <w:r w:rsidRPr="005A230F">
              <w:rPr>
                <w:sz w:val="18"/>
                <w:lang w:val="es-CO"/>
              </w:rPr>
              <w:t>, no asegurado, indeterminado).</w:t>
            </w:r>
          </w:p>
        </w:tc>
        <w:tc>
          <w:tcPr>
            <w:tcW w:w="4876" w:type="dxa"/>
          </w:tcPr>
          <w:p w14:paraId="0E8DC30E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Distribucion</w:t>
            </w:r>
            <w:proofErr w:type="spellEnd"/>
            <w:r w:rsidRPr="005A230F">
              <w:rPr>
                <w:sz w:val="18"/>
                <w:lang w:val="es-CO"/>
              </w:rPr>
              <w:t xml:space="preserve"> por </w:t>
            </w:r>
            <w:proofErr w:type="spellStart"/>
            <w:r w:rsidRPr="005A230F">
              <w:rPr>
                <w:sz w:val="18"/>
                <w:lang w:val="es-CO"/>
              </w:rPr>
              <w:t>regimen</w:t>
            </w:r>
            <w:proofErr w:type="spellEnd"/>
            <w:r w:rsidRPr="005A230F">
              <w:rPr>
                <w:sz w:val="18"/>
                <w:lang w:val="es-CO"/>
              </w:rPr>
              <w:t xml:space="preserve"> de </w:t>
            </w:r>
            <w:proofErr w:type="spellStart"/>
            <w:r w:rsidRPr="005A230F">
              <w:rPr>
                <w:sz w:val="18"/>
                <w:lang w:val="es-CO"/>
              </w:rPr>
              <w:t>afiliacion</w:t>
            </w:r>
            <w:proofErr w:type="spellEnd"/>
            <w:r w:rsidRPr="005A230F">
              <w:rPr>
                <w:sz w:val="18"/>
                <w:lang w:val="es-CO"/>
              </w:rPr>
              <w:t xml:space="preserve">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, Mortalidad)</w:t>
            </w:r>
          </w:p>
        </w:tc>
      </w:tr>
      <w:tr w:rsidR="00F36095" w:rsidRPr="005A230F" w14:paraId="41ABA287" w14:textId="77777777">
        <w:trPr>
          <w:jc w:val="center"/>
        </w:trPr>
        <w:tc>
          <w:tcPr>
            <w:tcW w:w="1701" w:type="dxa"/>
          </w:tcPr>
          <w:p w14:paraId="33383232" w14:textId="77777777" w:rsidR="00F36095" w:rsidRDefault="00000000">
            <w:proofErr w:type="spellStart"/>
            <w:r>
              <w:rPr>
                <w:sz w:val="18"/>
              </w:rPr>
              <w:t>nom_ase</w:t>
            </w:r>
            <w:proofErr w:type="spellEnd"/>
          </w:p>
        </w:tc>
        <w:tc>
          <w:tcPr>
            <w:tcW w:w="4762" w:type="dxa"/>
          </w:tcPr>
          <w:p w14:paraId="0DEA7305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Nombre de la EAPB/EPS a la que </w:t>
            </w:r>
            <w:proofErr w:type="spellStart"/>
            <w:r w:rsidRPr="005A230F">
              <w:rPr>
                <w:sz w:val="18"/>
                <w:lang w:val="es-CO"/>
              </w:rPr>
              <w:t>esta</w:t>
            </w:r>
            <w:proofErr w:type="spellEnd"/>
            <w:r w:rsidRPr="005A230F">
              <w:rPr>
                <w:sz w:val="18"/>
                <w:lang w:val="es-CO"/>
              </w:rPr>
              <w:t xml:space="preserve"> afiliado el paciente.</w:t>
            </w:r>
          </w:p>
        </w:tc>
        <w:tc>
          <w:tcPr>
            <w:tcW w:w="4876" w:type="dxa"/>
          </w:tcPr>
          <w:p w14:paraId="764B4BE6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Top 10 EPS de </w:t>
            </w:r>
            <w:proofErr w:type="spellStart"/>
            <w:r w:rsidRPr="005A230F">
              <w:rPr>
                <w:sz w:val="18"/>
                <w:lang w:val="es-CO"/>
              </w:rPr>
              <w:t>afiliacion</w:t>
            </w:r>
            <w:proofErr w:type="spellEnd"/>
            <w:r w:rsidRPr="005A230F">
              <w:rPr>
                <w:sz w:val="18"/>
                <w:lang w:val="es-CO"/>
              </w:rPr>
              <w:t xml:space="preserve">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>, Mortalidad)</w:t>
            </w:r>
          </w:p>
        </w:tc>
      </w:tr>
      <w:tr w:rsidR="00F36095" w14:paraId="42F5BBA8" w14:textId="77777777">
        <w:trPr>
          <w:jc w:val="center"/>
        </w:trPr>
        <w:tc>
          <w:tcPr>
            <w:tcW w:w="1701" w:type="dxa"/>
          </w:tcPr>
          <w:p w14:paraId="7086E524" w14:textId="77777777" w:rsidR="00F36095" w:rsidRDefault="00000000">
            <w:proofErr w:type="spellStart"/>
            <w:r>
              <w:rPr>
                <w:sz w:val="18"/>
              </w:rPr>
              <w:t>nom_upgd</w:t>
            </w:r>
            <w:proofErr w:type="spellEnd"/>
          </w:p>
        </w:tc>
        <w:tc>
          <w:tcPr>
            <w:tcW w:w="4762" w:type="dxa"/>
          </w:tcPr>
          <w:p w14:paraId="02117697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Nombre de la Unidad Primaria Generadora de Datos que notifico el caso.</w:t>
            </w:r>
          </w:p>
        </w:tc>
        <w:tc>
          <w:tcPr>
            <w:tcW w:w="4876" w:type="dxa"/>
          </w:tcPr>
          <w:p w14:paraId="72FF3088" w14:textId="77777777" w:rsidR="00F36095" w:rsidRDefault="00000000">
            <w:r>
              <w:rPr>
                <w:sz w:val="18"/>
              </w:rPr>
              <w:t xml:space="preserve">Top 10 UPGD </w:t>
            </w:r>
            <w:proofErr w:type="spellStart"/>
            <w:r>
              <w:rPr>
                <w:sz w:val="18"/>
              </w:rPr>
              <w:t>notificadoras</w:t>
            </w:r>
            <w:proofErr w:type="spellEnd"/>
            <w:r>
              <w:rPr>
                <w:sz w:val="18"/>
              </w:rPr>
              <w:t xml:space="preserve"> (Sociodemografica)</w:t>
            </w:r>
          </w:p>
        </w:tc>
      </w:tr>
      <w:tr w:rsidR="00F36095" w:rsidRPr="005A230F" w14:paraId="35943265" w14:textId="77777777">
        <w:trPr>
          <w:jc w:val="center"/>
        </w:trPr>
        <w:tc>
          <w:tcPr>
            <w:tcW w:w="1701" w:type="dxa"/>
          </w:tcPr>
          <w:p w14:paraId="682CFC50" w14:textId="77777777" w:rsidR="00F36095" w:rsidRDefault="00000000">
            <w:r>
              <w:rPr>
                <w:sz w:val="18"/>
              </w:rPr>
              <w:lastRenderedPageBreak/>
              <w:t>area</w:t>
            </w:r>
          </w:p>
        </w:tc>
        <w:tc>
          <w:tcPr>
            <w:tcW w:w="4762" w:type="dxa"/>
          </w:tcPr>
          <w:p w14:paraId="20D87290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Area</w:t>
            </w:r>
            <w:proofErr w:type="spellEnd"/>
            <w:r w:rsidRPr="005A230F">
              <w:rPr>
                <w:sz w:val="18"/>
                <w:lang w:val="es-CO"/>
              </w:rPr>
              <w:t xml:space="preserve"> de ocurrencia del caso (1 cabecera municipal, 2 centro poblado, 3 rural disperso).</w:t>
            </w:r>
          </w:p>
        </w:tc>
        <w:tc>
          <w:tcPr>
            <w:tcW w:w="4876" w:type="dxa"/>
          </w:tcPr>
          <w:p w14:paraId="2AAFCE90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Distribucion</w:t>
            </w:r>
            <w:proofErr w:type="spellEnd"/>
            <w:r w:rsidRPr="005A230F">
              <w:rPr>
                <w:sz w:val="18"/>
                <w:lang w:val="es-CO"/>
              </w:rPr>
              <w:t xml:space="preserve"> por </w:t>
            </w:r>
            <w:proofErr w:type="spellStart"/>
            <w:r w:rsidRPr="005A230F">
              <w:rPr>
                <w:sz w:val="18"/>
                <w:lang w:val="es-CO"/>
              </w:rPr>
              <w:t>area</w:t>
            </w:r>
            <w:proofErr w:type="spellEnd"/>
            <w:r w:rsidRPr="005A230F">
              <w:rPr>
                <w:sz w:val="18"/>
                <w:lang w:val="es-CO"/>
              </w:rPr>
              <w:t xml:space="preserve"> (</w:t>
            </w:r>
            <w:proofErr w:type="spellStart"/>
            <w:r w:rsidRPr="005A230F">
              <w:rPr>
                <w:sz w:val="18"/>
                <w:lang w:val="es-CO"/>
              </w:rPr>
              <w:t>Sociodemografica</w:t>
            </w:r>
            <w:proofErr w:type="spellEnd"/>
            <w:r w:rsidRPr="005A230F">
              <w:rPr>
                <w:sz w:val="18"/>
                <w:lang w:val="es-CO"/>
              </w:rPr>
              <w:t xml:space="preserve">); proxy de presencia del vector por </w:t>
            </w:r>
            <w:proofErr w:type="spellStart"/>
            <w:r w:rsidRPr="005A230F">
              <w:rPr>
                <w:sz w:val="18"/>
                <w:lang w:val="es-CO"/>
              </w:rPr>
              <w:t>area</w:t>
            </w:r>
            <w:proofErr w:type="spellEnd"/>
            <w:r w:rsidRPr="005A230F">
              <w:rPr>
                <w:sz w:val="18"/>
                <w:lang w:val="es-CO"/>
              </w:rPr>
              <w:t xml:space="preserve"> en la </w:t>
            </w:r>
            <w:proofErr w:type="spellStart"/>
            <w:r w:rsidRPr="005A230F">
              <w:rPr>
                <w:sz w:val="18"/>
                <w:lang w:val="es-CO"/>
              </w:rPr>
              <w:t>estratificacion</w:t>
            </w:r>
            <w:proofErr w:type="spellEnd"/>
            <w:r w:rsidRPr="005A230F">
              <w:rPr>
                <w:sz w:val="18"/>
                <w:lang w:val="es-CO"/>
              </w:rPr>
              <w:t xml:space="preserve"> de riesgo (ver 10.4)</w:t>
            </w:r>
          </w:p>
        </w:tc>
      </w:tr>
      <w:tr w:rsidR="00F36095" w14:paraId="23444116" w14:textId="77777777">
        <w:trPr>
          <w:jc w:val="center"/>
        </w:trPr>
        <w:tc>
          <w:tcPr>
            <w:tcW w:w="1701" w:type="dxa"/>
          </w:tcPr>
          <w:p w14:paraId="115E1C7E" w14:textId="77777777" w:rsidR="00F36095" w:rsidRDefault="00000000">
            <w:proofErr w:type="spellStart"/>
            <w:r>
              <w:rPr>
                <w:sz w:val="18"/>
              </w:rPr>
              <w:t>gp_gestan</w:t>
            </w:r>
            <w:proofErr w:type="spellEnd"/>
          </w:p>
        </w:tc>
        <w:tc>
          <w:tcPr>
            <w:tcW w:w="4762" w:type="dxa"/>
          </w:tcPr>
          <w:p w14:paraId="6277D268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Paciente en estado de </w:t>
            </w:r>
            <w:proofErr w:type="spellStart"/>
            <w:r w:rsidRPr="005A230F">
              <w:rPr>
                <w:sz w:val="18"/>
                <w:lang w:val="es-CO"/>
              </w:rPr>
              <w:t>gestacion</w:t>
            </w:r>
            <w:proofErr w:type="spellEnd"/>
            <w:r w:rsidRPr="005A230F">
              <w:rPr>
                <w:sz w:val="18"/>
                <w:lang w:val="es-CO"/>
              </w:rPr>
              <w:t xml:space="preserve"> (1 = si, 2 = no).</w:t>
            </w:r>
          </w:p>
        </w:tc>
        <w:tc>
          <w:tcPr>
            <w:tcW w:w="4876" w:type="dxa"/>
          </w:tcPr>
          <w:p w14:paraId="29CFC84F" w14:textId="77777777" w:rsidR="00F36095" w:rsidRDefault="00000000">
            <w:r>
              <w:rPr>
                <w:sz w:val="18"/>
              </w:rPr>
              <w:t xml:space="preserve">KPI de </w:t>
            </w:r>
            <w:proofErr w:type="spellStart"/>
            <w:r>
              <w:rPr>
                <w:sz w:val="18"/>
              </w:rPr>
              <w:t>gestantes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Sociodemografica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6095" w:rsidRPr="005A230F" w14:paraId="1658CADE" w14:textId="77777777">
        <w:trPr>
          <w:jc w:val="center"/>
        </w:trPr>
        <w:tc>
          <w:tcPr>
            <w:tcW w:w="1701" w:type="dxa"/>
          </w:tcPr>
          <w:p w14:paraId="0C81C04A" w14:textId="77777777" w:rsidR="00F36095" w:rsidRDefault="00000000">
            <w:r>
              <w:rPr>
                <w:sz w:val="18"/>
              </w:rPr>
              <w:t>pac_hos</w:t>
            </w:r>
          </w:p>
        </w:tc>
        <w:tc>
          <w:tcPr>
            <w:tcW w:w="4762" w:type="dxa"/>
          </w:tcPr>
          <w:p w14:paraId="68BA7B7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Indicador de </w:t>
            </w:r>
            <w:proofErr w:type="spellStart"/>
            <w:r w:rsidRPr="005A230F">
              <w:rPr>
                <w:sz w:val="18"/>
                <w:lang w:val="es-CO"/>
              </w:rPr>
              <w:t>hospitalizacion</w:t>
            </w:r>
            <w:proofErr w:type="spellEnd"/>
            <w:r w:rsidRPr="005A230F">
              <w:rPr>
                <w:sz w:val="18"/>
                <w:lang w:val="es-CO"/>
              </w:rPr>
              <w:t xml:space="preserve"> (1 = si, 2 = no).</w:t>
            </w:r>
          </w:p>
        </w:tc>
        <w:tc>
          <w:tcPr>
            <w:tcW w:w="4876" w:type="dxa"/>
          </w:tcPr>
          <w:p w14:paraId="551EB6D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Porcentaje de hospitalizados de dengue grave (10.2); </w:t>
            </w:r>
            <w:proofErr w:type="spellStart"/>
            <w:r w:rsidRPr="005A230F">
              <w:rPr>
                <w:sz w:val="18"/>
                <w:lang w:val="es-CO"/>
              </w:rPr>
              <w:t>hospitalizacion</w:t>
            </w:r>
            <w:proofErr w:type="spellEnd"/>
            <w:r w:rsidRPr="005A230F">
              <w:rPr>
                <w:sz w:val="18"/>
                <w:lang w:val="es-CO"/>
              </w:rPr>
              <w:t xml:space="preserve"> por semana y por territorio (Morbilidad)</w:t>
            </w:r>
          </w:p>
        </w:tc>
      </w:tr>
      <w:tr w:rsidR="00F36095" w:rsidRPr="005A230F" w14:paraId="7B1FEC7D" w14:textId="77777777">
        <w:trPr>
          <w:jc w:val="center"/>
        </w:trPr>
        <w:tc>
          <w:tcPr>
            <w:tcW w:w="1701" w:type="dxa"/>
          </w:tcPr>
          <w:p w14:paraId="676B770B" w14:textId="77777777" w:rsidR="00F36095" w:rsidRDefault="00000000">
            <w:proofErr w:type="spellStart"/>
            <w:r>
              <w:rPr>
                <w:sz w:val="18"/>
              </w:rPr>
              <w:t>tip_cas</w:t>
            </w:r>
            <w:proofErr w:type="spellEnd"/>
          </w:p>
        </w:tc>
        <w:tc>
          <w:tcPr>
            <w:tcW w:w="4762" w:type="dxa"/>
          </w:tcPr>
          <w:p w14:paraId="20C2DD61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inicial del caso (ver </w:t>
            </w:r>
            <w:proofErr w:type="spellStart"/>
            <w:r w:rsidRPr="005A230F">
              <w:rPr>
                <w:sz w:val="18"/>
                <w:lang w:val="es-CO"/>
              </w:rPr>
              <w:t>definicion</w:t>
            </w:r>
            <w:proofErr w:type="spellEnd"/>
            <w:r w:rsidRPr="005A230F">
              <w:rPr>
                <w:sz w:val="18"/>
                <w:lang w:val="es-CO"/>
              </w:rPr>
              <w:t xml:space="preserve"> completa en la </w:t>
            </w:r>
            <w:proofErr w:type="spellStart"/>
            <w:r w:rsidRPr="005A230F">
              <w:rPr>
                <w:sz w:val="18"/>
                <w:lang w:val="es-CO"/>
              </w:rPr>
              <w:t>seccion</w:t>
            </w:r>
            <w:proofErr w:type="spellEnd"/>
            <w:r w:rsidRPr="005A230F">
              <w:rPr>
                <w:sz w:val="18"/>
                <w:lang w:val="es-CO"/>
              </w:rPr>
              <w:t xml:space="preserve"> 3).</w:t>
            </w:r>
          </w:p>
        </w:tc>
        <w:tc>
          <w:tcPr>
            <w:tcW w:w="4876" w:type="dxa"/>
          </w:tcPr>
          <w:p w14:paraId="6EB399CB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Nodo inicial del diagrama de Sankey de </w:t>
            </w: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(Morbilidad), </w:t>
            </w:r>
            <w:proofErr w:type="spellStart"/>
            <w:r w:rsidRPr="005A230F">
              <w:rPr>
                <w:sz w:val="18"/>
                <w:lang w:val="es-CO"/>
              </w:rPr>
              <w:t>ademas</w:t>
            </w:r>
            <w:proofErr w:type="spellEnd"/>
            <w:r w:rsidRPr="005A230F">
              <w:rPr>
                <w:sz w:val="18"/>
                <w:lang w:val="es-CO"/>
              </w:rPr>
              <w:t xml:space="preserve"> del filtro de </w:t>
            </w:r>
            <w:proofErr w:type="spellStart"/>
            <w:r w:rsidRPr="005A230F">
              <w:rPr>
                <w:sz w:val="18"/>
                <w:lang w:val="es-CO"/>
              </w:rPr>
              <w:t>definicion</w:t>
            </w:r>
            <w:proofErr w:type="spellEnd"/>
            <w:r w:rsidRPr="005A230F">
              <w:rPr>
                <w:sz w:val="18"/>
                <w:lang w:val="es-CO"/>
              </w:rPr>
              <w:t xml:space="preserve"> de caso ya documentado en la </w:t>
            </w:r>
            <w:proofErr w:type="spellStart"/>
            <w:r w:rsidRPr="005A230F">
              <w:rPr>
                <w:sz w:val="18"/>
                <w:lang w:val="es-CO"/>
              </w:rPr>
              <w:t>seccion</w:t>
            </w:r>
            <w:proofErr w:type="spellEnd"/>
            <w:r w:rsidRPr="005A230F">
              <w:rPr>
                <w:sz w:val="18"/>
                <w:lang w:val="es-CO"/>
              </w:rPr>
              <w:t xml:space="preserve"> 3</w:t>
            </w:r>
          </w:p>
        </w:tc>
      </w:tr>
      <w:tr w:rsidR="00F36095" w:rsidRPr="005A230F" w14:paraId="491038CB" w14:textId="77777777">
        <w:trPr>
          <w:jc w:val="center"/>
        </w:trPr>
        <w:tc>
          <w:tcPr>
            <w:tcW w:w="1701" w:type="dxa"/>
          </w:tcPr>
          <w:p w14:paraId="12C07F68" w14:textId="77777777" w:rsidR="00F36095" w:rsidRDefault="00000000">
            <w:proofErr w:type="spellStart"/>
            <w:r>
              <w:rPr>
                <w:sz w:val="18"/>
              </w:rPr>
              <w:t>estado_final_de_caso</w:t>
            </w:r>
            <w:proofErr w:type="spellEnd"/>
          </w:p>
        </w:tc>
        <w:tc>
          <w:tcPr>
            <w:tcW w:w="4762" w:type="dxa"/>
          </w:tcPr>
          <w:p w14:paraId="7DE48654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Codigo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numerico</w:t>
            </w:r>
            <w:proofErr w:type="spellEnd"/>
            <w:r w:rsidRPr="005A230F">
              <w:rPr>
                <w:sz w:val="18"/>
                <w:lang w:val="es-CO"/>
              </w:rPr>
              <w:t xml:space="preserve"> del estado final del caso tras el proceso de ajuste.</w:t>
            </w:r>
          </w:p>
        </w:tc>
        <w:tc>
          <w:tcPr>
            <w:tcW w:w="4876" w:type="dxa"/>
          </w:tcPr>
          <w:p w14:paraId="430244A5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Nodo final del diagrama de Sankey; </w:t>
            </w: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final por semana (Morbilidad)</w:t>
            </w:r>
          </w:p>
        </w:tc>
      </w:tr>
      <w:tr w:rsidR="00F36095" w:rsidRPr="005A230F" w14:paraId="42D81F2E" w14:textId="77777777">
        <w:trPr>
          <w:jc w:val="center"/>
        </w:trPr>
        <w:tc>
          <w:tcPr>
            <w:tcW w:w="1701" w:type="dxa"/>
          </w:tcPr>
          <w:p w14:paraId="0E5FAF32" w14:textId="77777777" w:rsidR="00F36095" w:rsidRDefault="00000000">
            <w:proofErr w:type="spellStart"/>
            <w:r>
              <w:rPr>
                <w:sz w:val="18"/>
              </w:rPr>
              <w:t>confirmados</w:t>
            </w:r>
            <w:proofErr w:type="spellEnd"/>
          </w:p>
        </w:tc>
        <w:tc>
          <w:tcPr>
            <w:tcW w:w="4762" w:type="dxa"/>
          </w:tcPr>
          <w:p w14:paraId="07D0D6C7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Variable derivada (a partir de ajuste) que indica si el caso quedo confirmado.</w:t>
            </w:r>
          </w:p>
        </w:tc>
        <w:tc>
          <w:tcPr>
            <w:tcW w:w="4876" w:type="dxa"/>
          </w:tcPr>
          <w:p w14:paraId="71CC39F3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Porcentaje de dengue grave confirmado (10.2)</w:t>
            </w:r>
          </w:p>
        </w:tc>
      </w:tr>
      <w:tr w:rsidR="00F36095" w:rsidRPr="005A230F" w14:paraId="451F3195" w14:textId="77777777">
        <w:trPr>
          <w:jc w:val="center"/>
        </w:trPr>
        <w:tc>
          <w:tcPr>
            <w:tcW w:w="1701" w:type="dxa"/>
          </w:tcPr>
          <w:p w14:paraId="783103F2" w14:textId="77777777" w:rsidR="00F36095" w:rsidRDefault="00000000">
            <w:proofErr w:type="spellStart"/>
            <w:r>
              <w:rPr>
                <w:sz w:val="18"/>
              </w:rPr>
              <w:t>cbmte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nom_cbmte</w:t>
            </w:r>
            <w:proofErr w:type="spellEnd"/>
          </w:p>
        </w:tc>
        <w:tc>
          <w:tcPr>
            <w:tcW w:w="4762" w:type="dxa"/>
          </w:tcPr>
          <w:p w14:paraId="0B714BC2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Codigo</w:t>
            </w:r>
            <w:proofErr w:type="spellEnd"/>
            <w:r w:rsidRPr="005A230F">
              <w:rPr>
                <w:sz w:val="18"/>
                <w:lang w:val="es-CO"/>
              </w:rPr>
              <w:t xml:space="preserve"> y nombre CIE-10 de la causa </w:t>
            </w:r>
            <w:proofErr w:type="spellStart"/>
            <w:r w:rsidRPr="005A230F">
              <w:rPr>
                <w:sz w:val="18"/>
                <w:lang w:val="es-CO"/>
              </w:rPr>
              <w:t>basica</w:t>
            </w:r>
            <w:proofErr w:type="spellEnd"/>
            <w:r w:rsidRPr="005A230F">
              <w:rPr>
                <w:sz w:val="18"/>
                <w:lang w:val="es-CO"/>
              </w:rPr>
              <w:t xml:space="preserve"> de muerte (solo aplica a </w:t>
            </w:r>
            <w:proofErr w:type="spellStart"/>
            <w:r w:rsidRPr="005A230F">
              <w:rPr>
                <w:sz w:val="18"/>
                <w:lang w:val="es-CO"/>
              </w:rPr>
              <w:t>cod_eve</w:t>
            </w:r>
            <w:proofErr w:type="spellEnd"/>
            <w:r w:rsidRPr="005A230F">
              <w:rPr>
                <w:sz w:val="18"/>
                <w:lang w:val="es-CO"/>
              </w:rPr>
              <w:t xml:space="preserve"> = 580).</w:t>
            </w:r>
          </w:p>
        </w:tc>
        <w:tc>
          <w:tcPr>
            <w:tcW w:w="4876" w:type="dxa"/>
          </w:tcPr>
          <w:p w14:paraId="14741A3C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Causas de muerte asociadas (Mortalidad)</w:t>
            </w:r>
          </w:p>
        </w:tc>
      </w:tr>
      <w:tr w:rsidR="00F36095" w:rsidRPr="005A230F" w14:paraId="23B1F454" w14:textId="77777777">
        <w:trPr>
          <w:jc w:val="center"/>
        </w:trPr>
        <w:tc>
          <w:tcPr>
            <w:tcW w:w="1701" w:type="dxa"/>
          </w:tcPr>
          <w:p w14:paraId="58BE0D66" w14:textId="77777777" w:rsidR="00F36095" w:rsidRDefault="00000000">
            <w:proofErr w:type="spellStart"/>
            <w:r>
              <w:rPr>
                <w:sz w:val="18"/>
              </w:rPr>
              <w:t>fuente</w:t>
            </w:r>
            <w:proofErr w:type="spellEnd"/>
          </w:p>
        </w:tc>
        <w:tc>
          <w:tcPr>
            <w:tcW w:w="4762" w:type="dxa"/>
          </w:tcPr>
          <w:p w14:paraId="0E14EDF4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Fuente de la </w:t>
            </w:r>
            <w:proofErr w:type="spellStart"/>
            <w:r w:rsidRPr="005A230F">
              <w:rPr>
                <w:sz w:val="18"/>
                <w:lang w:val="es-CO"/>
              </w:rPr>
              <w:t>notificacion</w:t>
            </w:r>
            <w:proofErr w:type="spellEnd"/>
            <w:r w:rsidRPr="005A230F">
              <w:rPr>
                <w:sz w:val="18"/>
                <w:lang w:val="es-CO"/>
              </w:rPr>
              <w:t xml:space="preserve"> (rutinaria, </w:t>
            </w:r>
            <w:proofErr w:type="spellStart"/>
            <w:r w:rsidRPr="005A230F">
              <w:rPr>
                <w:sz w:val="18"/>
                <w:lang w:val="es-CO"/>
              </w:rPr>
              <w:t>busqueda</w:t>
            </w:r>
            <w:proofErr w:type="spellEnd"/>
            <w:r w:rsidRPr="005A230F">
              <w:rPr>
                <w:sz w:val="18"/>
                <w:lang w:val="es-CO"/>
              </w:rPr>
              <w:t xml:space="preserve"> activa institucional o comunitaria, vigilancia intensificada, investigaciones).</w:t>
            </w:r>
          </w:p>
        </w:tc>
        <w:tc>
          <w:tcPr>
            <w:tcW w:w="4876" w:type="dxa"/>
          </w:tcPr>
          <w:p w14:paraId="53F972B2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Distribucion</w:t>
            </w:r>
            <w:proofErr w:type="spellEnd"/>
            <w:r w:rsidRPr="005A230F">
              <w:rPr>
                <w:sz w:val="18"/>
                <w:lang w:val="es-CO"/>
              </w:rPr>
              <w:t xml:space="preserve"> por fuente de </w:t>
            </w:r>
            <w:proofErr w:type="spellStart"/>
            <w:r w:rsidRPr="005A230F">
              <w:rPr>
                <w:sz w:val="18"/>
                <w:lang w:val="es-CO"/>
              </w:rPr>
              <w:t>notificacion</w:t>
            </w:r>
            <w:proofErr w:type="spellEnd"/>
            <w:r w:rsidRPr="005A230F">
              <w:rPr>
                <w:sz w:val="18"/>
                <w:lang w:val="es-CO"/>
              </w:rPr>
              <w:t xml:space="preserve"> (Morbilidad)</w:t>
            </w:r>
          </w:p>
        </w:tc>
      </w:tr>
    </w:tbl>
    <w:p w14:paraId="7CF6EFF0" w14:textId="77777777" w:rsidR="00F36095" w:rsidRPr="005A230F" w:rsidRDefault="00F36095">
      <w:pPr>
        <w:rPr>
          <w:lang w:val="es-CO"/>
        </w:rPr>
      </w:pPr>
    </w:p>
    <w:p w14:paraId="285FB796" w14:textId="77777777" w:rsidR="00F36095" w:rsidRDefault="00000000">
      <w:pPr>
        <w:pStyle w:val="Heading2"/>
      </w:pPr>
      <w:r>
        <w:rPr>
          <w:color w:val="185FA5"/>
        </w:rPr>
        <w:t xml:space="preserve">10.2 </w:t>
      </w:r>
      <w:proofErr w:type="spellStart"/>
      <w:r>
        <w:rPr>
          <w:color w:val="185FA5"/>
        </w:rPr>
        <w:t>Indicadores</w:t>
      </w:r>
      <w:proofErr w:type="spellEnd"/>
      <w:r>
        <w:rPr>
          <w:color w:val="185FA5"/>
        </w:rPr>
        <w:t xml:space="preserve"> (KPIs), pathologies/dengue/indicators.py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4478"/>
        <w:gridCol w:w="3411"/>
      </w:tblGrid>
      <w:tr w:rsidR="00F36095" w14:paraId="7FC95C75" w14:textId="77777777">
        <w:trPr>
          <w:jc w:val="center"/>
        </w:trPr>
        <w:tc>
          <w:tcPr>
            <w:tcW w:w="2041" w:type="dxa"/>
            <w:shd w:val="clear" w:color="auto" w:fill="185FA5"/>
          </w:tcPr>
          <w:p w14:paraId="7B12B075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4762" w:type="dxa"/>
            <w:shd w:val="clear" w:color="auto" w:fill="185FA5"/>
          </w:tcPr>
          <w:p w14:paraId="170876D6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3628" w:type="dxa"/>
            <w:shd w:val="clear" w:color="auto" w:fill="185FA5"/>
          </w:tcPr>
          <w:p w14:paraId="3AC3ACCF" w14:textId="77777777" w:rsidR="00F36095" w:rsidRDefault="00000000">
            <w:r>
              <w:rPr>
                <w:b/>
                <w:color w:val="FFFFFF"/>
                <w:sz w:val="19"/>
              </w:rPr>
              <w:t>Formula</w:t>
            </w:r>
          </w:p>
        </w:tc>
      </w:tr>
      <w:tr w:rsidR="00F36095" w:rsidRPr="005A230F" w14:paraId="39D1EDA3" w14:textId="77777777">
        <w:trPr>
          <w:jc w:val="center"/>
        </w:trPr>
        <w:tc>
          <w:tcPr>
            <w:tcW w:w="2041" w:type="dxa"/>
          </w:tcPr>
          <w:p w14:paraId="6AECFDD8" w14:textId="77777777" w:rsidR="00F36095" w:rsidRDefault="00000000">
            <w:r>
              <w:rPr>
                <w:sz w:val="18"/>
              </w:rPr>
              <w:t>incidencia</w:t>
            </w:r>
          </w:p>
        </w:tc>
        <w:tc>
          <w:tcPr>
            <w:tcW w:w="4762" w:type="dxa"/>
          </w:tcPr>
          <w:p w14:paraId="20D345BA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Incidencia de dengue por 100.000 habitantes.</w:t>
            </w:r>
          </w:p>
        </w:tc>
        <w:tc>
          <w:tcPr>
            <w:tcW w:w="3628" w:type="dxa"/>
          </w:tcPr>
          <w:p w14:paraId="6426A697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(casos </w:t>
            </w:r>
            <w:proofErr w:type="spellStart"/>
            <w:r w:rsidRPr="005A230F">
              <w:rPr>
                <w:sz w:val="18"/>
                <w:lang w:val="es-CO"/>
              </w:rPr>
              <w:t>cod_eve</w:t>
            </w:r>
            <w:proofErr w:type="spellEnd"/>
            <w:r w:rsidRPr="005A230F">
              <w:rPr>
                <w:sz w:val="18"/>
                <w:lang w:val="es-CO"/>
              </w:rPr>
              <w:t xml:space="preserve"> 210+220 /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en riesgo) x 100.000</w:t>
            </w:r>
          </w:p>
        </w:tc>
      </w:tr>
      <w:tr w:rsidR="00F36095" w:rsidRPr="005A230F" w14:paraId="1F5786EF" w14:textId="77777777">
        <w:trPr>
          <w:jc w:val="center"/>
        </w:trPr>
        <w:tc>
          <w:tcPr>
            <w:tcW w:w="2041" w:type="dxa"/>
          </w:tcPr>
          <w:p w14:paraId="45964694" w14:textId="77777777" w:rsidR="00F36095" w:rsidRDefault="00000000">
            <w:proofErr w:type="spellStart"/>
            <w:r>
              <w:rPr>
                <w:sz w:val="18"/>
              </w:rPr>
              <w:t>mortalidad</w:t>
            </w:r>
            <w:proofErr w:type="spellEnd"/>
          </w:p>
        </w:tc>
        <w:tc>
          <w:tcPr>
            <w:tcW w:w="4762" w:type="dxa"/>
          </w:tcPr>
          <w:p w14:paraId="311E76BB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Mortalidad por dengue por 100.000 habitantes.</w:t>
            </w:r>
          </w:p>
        </w:tc>
        <w:tc>
          <w:tcPr>
            <w:tcW w:w="3628" w:type="dxa"/>
          </w:tcPr>
          <w:p w14:paraId="78BDAB0A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(casos fatales </w:t>
            </w:r>
            <w:proofErr w:type="spellStart"/>
            <w:r w:rsidRPr="005A230F">
              <w:rPr>
                <w:sz w:val="18"/>
                <w:lang w:val="es-CO"/>
              </w:rPr>
              <w:t>cod_eve</w:t>
            </w:r>
            <w:proofErr w:type="spellEnd"/>
            <w:r w:rsidRPr="005A230F">
              <w:rPr>
                <w:sz w:val="18"/>
                <w:lang w:val="es-CO"/>
              </w:rPr>
              <w:t xml:space="preserve"> 580 /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en riesgo) x 100.000</w:t>
            </w:r>
          </w:p>
        </w:tc>
      </w:tr>
      <w:tr w:rsidR="00F36095" w:rsidRPr="005A230F" w14:paraId="0B1E7672" w14:textId="77777777">
        <w:trPr>
          <w:jc w:val="center"/>
        </w:trPr>
        <w:tc>
          <w:tcPr>
            <w:tcW w:w="2041" w:type="dxa"/>
          </w:tcPr>
          <w:p w14:paraId="7BE052AA" w14:textId="77777777" w:rsidR="00F36095" w:rsidRDefault="00000000">
            <w:proofErr w:type="spellStart"/>
            <w:r>
              <w:rPr>
                <w:sz w:val="18"/>
              </w:rPr>
              <w:t>letalidad</w:t>
            </w:r>
            <w:proofErr w:type="spellEnd"/>
          </w:p>
        </w:tc>
        <w:tc>
          <w:tcPr>
            <w:tcW w:w="4762" w:type="dxa"/>
          </w:tcPr>
          <w:p w14:paraId="67D04DC6" w14:textId="77777777" w:rsidR="00F36095" w:rsidRDefault="00000000">
            <w:r>
              <w:rPr>
                <w:sz w:val="18"/>
              </w:rPr>
              <w:t>Letalidad por dengue.</w:t>
            </w:r>
          </w:p>
        </w:tc>
        <w:tc>
          <w:tcPr>
            <w:tcW w:w="3628" w:type="dxa"/>
          </w:tcPr>
          <w:p w14:paraId="3D44953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(casos fatales 580 / total casos 210+220) x 100</w:t>
            </w:r>
          </w:p>
        </w:tc>
      </w:tr>
      <w:tr w:rsidR="00F36095" w:rsidRPr="005A230F" w14:paraId="699A6550" w14:textId="77777777">
        <w:trPr>
          <w:jc w:val="center"/>
        </w:trPr>
        <w:tc>
          <w:tcPr>
            <w:tcW w:w="2041" w:type="dxa"/>
          </w:tcPr>
          <w:p w14:paraId="2AB29DC0" w14:textId="77777777" w:rsidR="00F36095" w:rsidRDefault="00000000">
            <w:proofErr w:type="spellStart"/>
            <w:r>
              <w:rPr>
                <w:sz w:val="18"/>
              </w:rPr>
              <w:t>letalidad_grave</w:t>
            </w:r>
            <w:proofErr w:type="spellEnd"/>
          </w:p>
        </w:tc>
        <w:tc>
          <w:tcPr>
            <w:tcW w:w="4762" w:type="dxa"/>
          </w:tcPr>
          <w:p w14:paraId="215A9A48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Letalidad especifica de dengue grave.</w:t>
            </w:r>
          </w:p>
        </w:tc>
        <w:tc>
          <w:tcPr>
            <w:tcW w:w="3628" w:type="dxa"/>
          </w:tcPr>
          <w:p w14:paraId="2BDD733B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(casos fatales 580 / total casos 220) x 100</w:t>
            </w:r>
          </w:p>
        </w:tc>
      </w:tr>
      <w:tr w:rsidR="00F36095" w14:paraId="2C9FD17E" w14:textId="77777777">
        <w:trPr>
          <w:jc w:val="center"/>
        </w:trPr>
        <w:tc>
          <w:tcPr>
            <w:tcW w:w="2041" w:type="dxa"/>
          </w:tcPr>
          <w:p w14:paraId="632DA7D2" w14:textId="77777777" w:rsidR="00F36095" w:rsidRDefault="00000000">
            <w:proofErr w:type="spellStart"/>
            <w:r>
              <w:rPr>
                <w:sz w:val="18"/>
              </w:rPr>
              <w:t>pct_confirmados_grave</w:t>
            </w:r>
            <w:proofErr w:type="spellEnd"/>
          </w:p>
        </w:tc>
        <w:tc>
          <w:tcPr>
            <w:tcW w:w="4762" w:type="dxa"/>
          </w:tcPr>
          <w:p w14:paraId="698C037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Porcentaje de dengue grave confirmado.</w:t>
            </w:r>
          </w:p>
        </w:tc>
        <w:tc>
          <w:tcPr>
            <w:tcW w:w="3628" w:type="dxa"/>
          </w:tcPr>
          <w:p w14:paraId="3B6F01AB" w14:textId="77777777" w:rsidR="00F36095" w:rsidRDefault="00000000"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confirmados</w:t>
            </w:r>
            <w:proofErr w:type="spellEnd"/>
            <w:r>
              <w:rPr>
                <w:sz w:val="18"/>
              </w:rPr>
              <w:t xml:space="preserve"> 220 / total notificados 220) x 100</w:t>
            </w:r>
          </w:p>
        </w:tc>
      </w:tr>
      <w:tr w:rsidR="00F36095" w14:paraId="64325D98" w14:textId="77777777">
        <w:trPr>
          <w:jc w:val="center"/>
        </w:trPr>
        <w:tc>
          <w:tcPr>
            <w:tcW w:w="2041" w:type="dxa"/>
          </w:tcPr>
          <w:p w14:paraId="0A34967C" w14:textId="77777777" w:rsidR="00F36095" w:rsidRDefault="00000000">
            <w:r>
              <w:rPr>
                <w:sz w:val="18"/>
              </w:rPr>
              <w:t>pct_hospitalizados_grave</w:t>
            </w:r>
          </w:p>
        </w:tc>
        <w:tc>
          <w:tcPr>
            <w:tcW w:w="4762" w:type="dxa"/>
          </w:tcPr>
          <w:p w14:paraId="1E7DC00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Porcentaje de dengue grave hospitalizado.</w:t>
            </w:r>
          </w:p>
        </w:tc>
        <w:tc>
          <w:tcPr>
            <w:tcW w:w="3628" w:type="dxa"/>
          </w:tcPr>
          <w:p w14:paraId="593BBF9A" w14:textId="77777777" w:rsidR="00F36095" w:rsidRDefault="00000000"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hospitalizados</w:t>
            </w:r>
            <w:proofErr w:type="spellEnd"/>
            <w:r>
              <w:rPr>
                <w:sz w:val="18"/>
              </w:rPr>
              <w:t xml:space="preserve"> 220 / total casos 220) x 100</w:t>
            </w:r>
          </w:p>
        </w:tc>
      </w:tr>
      <w:tr w:rsidR="00F36095" w:rsidRPr="005A230F" w14:paraId="6EF8FDE5" w14:textId="77777777">
        <w:trPr>
          <w:jc w:val="center"/>
        </w:trPr>
        <w:tc>
          <w:tcPr>
            <w:tcW w:w="2041" w:type="dxa"/>
          </w:tcPr>
          <w:p w14:paraId="7B3D8A93" w14:textId="77777777" w:rsidR="00F36095" w:rsidRDefault="00000000">
            <w:r>
              <w:rPr>
                <w:sz w:val="18"/>
              </w:rPr>
              <w:t>poblacion_en_riesgo</w:t>
            </w:r>
          </w:p>
        </w:tc>
        <w:tc>
          <w:tcPr>
            <w:tcW w:w="4762" w:type="dxa"/>
          </w:tcPr>
          <w:p w14:paraId="02FA1AFF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DANE sumada (persona-</w:t>
            </w:r>
            <w:proofErr w:type="spellStart"/>
            <w:r w:rsidRPr="005A230F">
              <w:rPr>
                <w:sz w:val="18"/>
                <w:lang w:val="es-CO"/>
              </w:rPr>
              <w:t>anios</w:t>
            </w:r>
            <w:proofErr w:type="spellEnd"/>
            <w:r w:rsidRPr="005A230F">
              <w:rPr>
                <w:sz w:val="18"/>
                <w:lang w:val="es-CO"/>
              </w:rPr>
              <w:t xml:space="preserve">) de los municipios con </w:t>
            </w:r>
            <w:proofErr w:type="spellStart"/>
            <w:r w:rsidRPr="005A230F">
              <w:rPr>
                <w:sz w:val="18"/>
                <w:lang w:val="es-CO"/>
              </w:rPr>
              <w:t>transmision</w:t>
            </w:r>
            <w:proofErr w:type="spellEnd"/>
            <w:r w:rsidRPr="005A230F">
              <w:rPr>
                <w:sz w:val="18"/>
                <w:lang w:val="es-CO"/>
              </w:rPr>
              <w:t xml:space="preserve"> en el alcance </w:t>
            </w:r>
            <w:proofErr w:type="spellStart"/>
            <w:r w:rsidRPr="005A230F">
              <w:rPr>
                <w:sz w:val="18"/>
                <w:lang w:val="es-CO"/>
              </w:rPr>
              <w:t>geografico</w:t>
            </w:r>
            <w:proofErr w:type="spellEnd"/>
            <w:r w:rsidRPr="005A230F">
              <w:rPr>
                <w:sz w:val="18"/>
                <w:lang w:val="es-CO"/>
              </w:rPr>
              <w:t>/temporal filtrado.</w:t>
            </w:r>
          </w:p>
        </w:tc>
        <w:tc>
          <w:tcPr>
            <w:tcW w:w="3628" w:type="dxa"/>
          </w:tcPr>
          <w:p w14:paraId="4FEA6A33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Suma de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por municipio-</w:t>
            </w:r>
            <w:proofErr w:type="spellStart"/>
            <w:r w:rsidRPr="005A230F">
              <w:rPr>
                <w:sz w:val="18"/>
                <w:lang w:val="es-CO"/>
              </w:rPr>
              <w:t>anio</w:t>
            </w:r>
            <w:proofErr w:type="spellEnd"/>
            <w:r w:rsidRPr="005A230F">
              <w:rPr>
                <w:sz w:val="18"/>
                <w:lang w:val="es-CO"/>
              </w:rPr>
              <w:t xml:space="preserve"> (ver 10.5)</w:t>
            </w:r>
          </w:p>
        </w:tc>
      </w:tr>
    </w:tbl>
    <w:p w14:paraId="61312317" w14:textId="77777777" w:rsidR="00F36095" w:rsidRPr="005A230F" w:rsidRDefault="00F36095">
      <w:pPr>
        <w:rPr>
          <w:lang w:val="es-CO"/>
        </w:rPr>
      </w:pPr>
    </w:p>
    <w:p w14:paraId="351C0E96" w14:textId="77777777" w:rsidR="00F36095" w:rsidRPr="005A230F" w:rsidRDefault="00000000">
      <w:pPr>
        <w:rPr>
          <w:lang w:val="es-CO"/>
        </w:rPr>
      </w:pPr>
      <w:r w:rsidRPr="005A230F">
        <w:rPr>
          <w:i/>
          <w:color w:val="404040"/>
          <w:sz w:val="19"/>
          <w:lang w:val="es-CO"/>
        </w:rPr>
        <w:t xml:space="preserve">Nota: regla del </w:t>
      </w:r>
      <w:proofErr w:type="spellStart"/>
      <w:r w:rsidRPr="005A230F">
        <w:rPr>
          <w:i/>
          <w:color w:val="404040"/>
          <w:sz w:val="19"/>
          <w:lang w:val="es-CO"/>
        </w:rPr>
        <w:t>dashboard</w:t>
      </w:r>
      <w:proofErr w:type="spellEnd"/>
      <w:r w:rsidRPr="005A230F">
        <w:rPr>
          <w:i/>
          <w:color w:val="404040"/>
          <w:sz w:val="19"/>
          <w:lang w:val="es-CO"/>
        </w:rPr>
        <w:t xml:space="preserve">: si falta </w:t>
      </w:r>
      <w:proofErr w:type="spellStart"/>
      <w:r w:rsidRPr="005A230F">
        <w:rPr>
          <w:i/>
          <w:color w:val="404040"/>
          <w:sz w:val="19"/>
          <w:lang w:val="es-CO"/>
        </w:rPr>
        <w:t>poblacion</w:t>
      </w:r>
      <w:proofErr w:type="spellEnd"/>
      <w:r w:rsidRPr="005A230F">
        <w:rPr>
          <w:i/>
          <w:color w:val="404040"/>
          <w:sz w:val="19"/>
          <w:lang w:val="es-CO"/>
        </w:rPr>
        <w:t xml:space="preserve"> para calcular una tasa, el indicador queda "no disponible" (</w:t>
      </w:r>
      <w:proofErr w:type="spellStart"/>
      <w:r w:rsidRPr="005A230F">
        <w:rPr>
          <w:i/>
          <w:color w:val="404040"/>
          <w:sz w:val="19"/>
          <w:lang w:val="es-CO"/>
        </w:rPr>
        <w:t>None</w:t>
      </w:r>
      <w:proofErr w:type="spellEnd"/>
      <w:r w:rsidRPr="005A230F">
        <w:rPr>
          <w:i/>
          <w:color w:val="404040"/>
          <w:sz w:val="19"/>
          <w:lang w:val="es-CO"/>
        </w:rPr>
        <w:t>), nunca en cero, para no publicar un numero falso.</w:t>
      </w:r>
    </w:p>
    <w:p w14:paraId="1068532E" w14:textId="77777777" w:rsidR="00F36095" w:rsidRPr="005A230F" w:rsidRDefault="00000000">
      <w:pPr>
        <w:pStyle w:val="Heading2"/>
        <w:rPr>
          <w:lang w:val="es-CO"/>
        </w:rPr>
      </w:pPr>
      <w:r w:rsidRPr="005A230F">
        <w:rPr>
          <w:color w:val="185FA5"/>
          <w:lang w:val="es-CO"/>
        </w:rPr>
        <w:t xml:space="preserve">10.3 Canal </w:t>
      </w:r>
      <w:proofErr w:type="spellStart"/>
      <w:r w:rsidRPr="005A230F">
        <w:rPr>
          <w:color w:val="185FA5"/>
          <w:lang w:val="es-CO"/>
        </w:rPr>
        <w:t>endemico</w:t>
      </w:r>
      <w:proofErr w:type="spellEnd"/>
      <w:r w:rsidRPr="005A230F">
        <w:rPr>
          <w:color w:val="185FA5"/>
          <w:lang w:val="es-CO"/>
        </w:rPr>
        <w:t>, pathologies/dengue/canal_endemico.py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5596"/>
        <w:gridCol w:w="1981"/>
      </w:tblGrid>
      <w:tr w:rsidR="00F36095" w14:paraId="75575C12" w14:textId="77777777">
        <w:trPr>
          <w:jc w:val="center"/>
        </w:trPr>
        <w:tc>
          <w:tcPr>
            <w:tcW w:w="2494" w:type="dxa"/>
            <w:shd w:val="clear" w:color="auto" w:fill="185FA5"/>
          </w:tcPr>
          <w:p w14:paraId="0D4BD884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5896" w:type="dxa"/>
            <w:shd w:val="clear" w:color="auto" w:fill="185FA5"/>
          </w:tcPr>
          <w:p w14:paraId="31BDFA66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2041" w:type="dxa"/>
            <w:shd w:val="clear" w:color="auto" w:fill="185FA5"/>
          </w:tcPr>
          <w:p w14:paraId="603BE89B" w14:textId="77777777" w:rsidR="00F36095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</w:tr>
      <w:tr w:rsidR="00F36095" w:rsidRPr="005A230F" w14:paraId="221F663F" w14:textId="77777777">
        <w:trPr>
          <w:jc w:val="center"/>
        </w:trPr>
        <w:tc>
          <w:tcPr>
            <w:tcW w:w="2494" w:type="dxa"/>
          </w:tcPr>
          <w:p w14:paraId="33740F9B" w14:textId="77777777" w:rsidR="00F36095" w:rsidRDefault="00000000">
            <w:r>
              <w:rPr>
                <w:sz w:val="18"/>
              </w:rPr>
              <w:t>bandas (inferior, central, superior)</w:t>
            </w:r>
          </w:p>
        </w:tc>
        <w:tc>
          <w:tcPr>
            <w:tcW w:w="5896" w:type="dxa"/>
          </w:tcPr>
          <w:p w14:paraId="06878AE6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Umbrales </w:t>
            </w:r>
            <w:proofErr w:type="spellStart"/>
            <w:r w:rsidRPr="005A230F">
              <w:rPr>
                <w:sz w:val="18"/>
                <w:lang w:val="es-CO"/>
              </w:rPr>
              <w:t>historicos</w:t>
            </w:r>
            <w:proofErr w:type="spellEnd"/>
            <w:r w:rsidRPr="005A230F">
              <w:rPr>
                <w:sz w:val="18"/>
                <w:lang w:val="es-CO"/>
              </w:rPr>
              <w:t xml:space="preserve"> por semana </w:t>
            </w:r>
            <w:proofErr w:type="spellStart"/>
            <w:r w:rsidRPr="005A230F">
              <w:rPr>
                <w:sz w:val="18"/>
                <w:lang w:val="es-CO"/>
              </w:rPr>
              <w:t>epidemiologica</w:t>
            </w:r>
            <w:proofErr w:type="spellEnd"/>
            <w:r w:rsidRPr="005A230F">
              <w:rPr>
                <w:sz w:val="18"/>
                <w:lang w:val="es-CO"/>
              </w:rPr>
              <w:t xml:space="preserve">, por dos </w:t>
            </w:r>
            <w:proofErr w:type="spellStart"/>
            <w:r w:rsidRPr="005A230F">
              <w:rPr>
                <w:sz w:val="18"/>
                <w:lang w:val="es-CO"/>
              </w:rPr>
              <w:t>metodos</w:t>
            </w:r>
            <w:proofErr w:type="spellEnd"/>
            <w:r w:rsidRPr="005A230F">
              <w:rPr>
                <w:sz w:val="18"/>
                <w:lang w:val="es-CO"/>
              </w:rPr>
              <w:t xml:space="preserve"> alternativos: cuartiles (P25/P50/P75) o Bortman (</w:t>
            </w:r>
            <w:proofErr w:type="spellStart"/>
            <w:r w:rsidRPr="005A230F">
              <w:rPr>
                <w:sz w:val="18"/>
                <w:lang w:val="es-CO"/>
              </w:rPr>
              <w:t>limite</w:t>
            </w:r>
            <w:proofErr w:type="spellEnd"/>
            <w:r w:rsidRPr="005A230F">
              <w:rPr>
                <w:sz w:val="18"/>
                <w:lang w:val="es-CO"/>
              </w:rPr>
              <w:t xml:space="preserve"> inferior/superior IC95% y umbral estacional, en escala </w:t>
            </w:r>
            <w:proofErr w:type="spellStart"/>
            <w:r w:rsidRPr="005A230F">
              <w:rPr>
                <w:sz w:val="18"/>
                <w:lang w:val="es-CO"/>
              </w:rPr>
              <w:t>logaritmica</w:t>
            </w:r>
            <w:proofErr w:type="spellEnd"/>
            <w:r w:rsidRPr="005A230F">
              <w:rPr>
                <w:sz w:val="18"/>
                <w:lang w:val="es-CO"/>
              </w:rPr>
              <w:t xml:space="preserve"> con </w:t>
            </w:r>
            <w:proofErr w:type="spellStart"/>
            <w:r w:rsidRPr="005A230F">
              <w:rPr>
                <w:sz w:val="18"/>
                <w:lang w:val="es-CO"/>
              </w:rPr>
              <w:t>correccion</w:t>
            </w:r>
            <w:proofErr w:type="spellEnd"/>
            <w:r w:rsidRPr="005A230F">
              <w:rPr>
                <w:sz w:val="18"/>
                <w:lang w:val="es-CO"/>
              </w:rPr>
              <w:t xml:space="preserve"> de Kirkwood).</w:t>
            </w:r>
          </w:p>
        </w:tc>
        <w:tc>
          <w:tcPr>
            <w:tcW w:w="2041" w:type="dxa"/>
          </w:tcPr>
          <w:p w14:paraId="18E84803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Grafico</w:t>
            </w:r>
            <w:proofErr w:type="spellEnd"/>
            <w:r w:rsidRPr="005A230F">
              <w:rPr>
                <w:sz w:val="18"/>
                <w:lang w:val="es-CO"/>
              </w:rPr>
              <w:t xml:space="preserve"> de canal </w:t>
            </w:r>
            <w:proofErr w:type="spellStart"/>
            <w:r w:rsidRPr="005A230F">
              <w:rPr>
                <w:sz w:val="18"/>
                <w:lang w:val="es-CO"/>
              </w:rPr>
              <w:t>endemico</w:t>
            </w:r>
            <w:proofErr w:type="spellEnd"/>
            <w:r w:rsidRPr="005A230F">
              <w:rPr>
                <w:sz w:val="18"/>
                <w:lang w:val="es-CO"/>
              </w:rPr>
              <w:t xml:space="preserve"> (vista situacion.py)</w:t>
            </w:r>
          </w:p>
        </w:tc>
      </w:tr>
      <w:tr w:rsidR="00F36095" w:rsidRPr="005A230F" w14:paraId="75A9A2AD" w14:textId="77777777">
        <w:trPr>
          <w:jc w:val="center"/>
        </w:trPr>
        <w:tc>
          <w:tcPr>
            <w:tcW w:w="2494" w:type="dxa"/>
          </w:tcPr>
          <w:p w14:paraId="29A2397B" w14:textId="77777777" w:rsidR="00F36095" w:rsidRDefault="00000000">
            <w:r>
              <w:rPr>
                <w:sz w:val="18"/>
              </w:rPr>
              <w:t xml:space="preserve">zona / </w:t>
            </w:r>
            <w:proofErr w:type="spellStart"/>
            <w:r>
              <w:rPr>
                <w:sz w:val="18"/>
              </w:rPr>
              <w:t>situacion</w:t>
            </w:r>
            <w:proofErr w:type="spellEnd"/>
          </w:p>
        </w:tc>
        <w:tc>
          <w:tcPr>
            <w:tcW w:w="5896" w:type="dxa"/>
          </w:tcPr>
          <w:p w14:paraId="4F83FF2C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de una semana frente a las bandas </w:t>
            </w:r>
            <w:proofErr w:type="spellStart"/>
            <w:r w:rsidRPr="005A230F">
              <w:rPr>
                <w:sz w:val="18"/>
                <w:lang w:val="es-CO"/>
              </w:rPr>
              <w:t>historicas</w:t>
            </w:r>
            <w:proofErr w:type="spellEnd"/>
            <w:r w:rsidRPr="005A230F">
              <w:rPr>
                <w:sz w:val="18"/>
                <w:lang w:val="es-CO"/>
              </w:rPr>
              <w:t xml:space="preserve">: </w:t>
            </w:r>
            <w:proofErr w:type="spellStart"/>
            <w:r w:rsidRPr="005A230F">
              <w:rPr>
                <w:sz w:val="18"/>
                <w:lang w:val="es-CO"/>
              </w:rPr>
              <w:t>Exito</w:t>
            </w:r>
            <w:proofErr w:type="spellEnd"/>
            <w:r w:rsidRPr="005A230F">
              <w:rPr>
                <w:sz w:val="18"/>
                <w:lang w:val="es-CO"/>
              </w:rPr>
              <w:t>, Seguridad, Alerta o Epidemia.</w:t>
            </w:r>
          </w:p>
        </w:tc>
        <w:tc>
          <w:tcPr>
            <w:tcW w:w="2041" w:type="dxa"/>
          </w:tcPr>
          <w:p w14:paraId="15E10C82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Grafico</w:t>
            </w:r>
            <w:proofErr w:type="spellEnd"/>
            <w:r w:rsidRPr="005A230F">
              <w:rPr>
                <w:sz w:val="18"/>
                <w:lang w:val="es-CO"/>
              </w:rPr>
              <w:t xml:space="preserve"> de canal </w:t>
            </w:r>
            <w:proofErr w:type="spellStart"/>
            <w:r w:rsidRPr="005A230F">
              <w:rPr>
                <w:sz w:val="18"/>
                <w:lang w:val="es-CO"/>
              </w:rPr>
              <w:t>endemico</w:t>
            </w:r>
            <w:proofErr w:type="spellEnd"/>
            <w:r w:rsidRPr="005A230F">
              <w:rPr>
                <w:sz w:val="18"/>
                <w:lang w:val="es-CO"/>
              </w:rPr>
              <w:t xml:space="preserve"> y mapa de </w:t>
            </w:r>
            <w:proofErr w:type="spellStart"/>
            <w:r w:rsidRPr="005A230F">
              <w:rPr>
                <w:sz w:val="18"/>
                <w:lang w:val="es-CO"/>
              </w:rPr>
              <w:t>situacion</w:t>
            </w:r>
            <w:proofErr w:type="spellEnd"/>
            <w:r w:rsidRPr="005A230F">
              <w:rPr>
                <w:sz w:val="18"/>
                <w:lang w:val="es-CO"/>
              </w:rPr>
              <w:t xml:space="preserve"> por </w:t>
            </w:r>
            <w:proofErr w:type="spellStart"/>
            <w:r w:rsidRPr="005A230F">
              <w:rPr>
                <w:sz w:val="18"/>
                <w:lang w:val="es-CO"/>
              </w:rPr>
              <w:t>subregion</w:t>
            </w:r>
            <w:proofErr w:type="spellEnd"/>
          </w:p>
        </w:tc>
      </w:tr>
    </w:tbl>
    <w:p w14:paraId="07D2C3AF" w14:textId="77777777" w:rsidR="00F36095" w:rsidRDefault="00F36095">
      <w:pPr>
        <w:rPr>
          <w:lang w:val="es-CO"/>
        </w:rPr>
      </w:pPr>
    </w:p>
    <w:p w14:paraId="007B373F" w14:textId="77777777" w:rsidR="00A33F12" w:rsidRPr="005A230F" w:rsidRDefault="00A33F12">
      <w:pPr>
        <w:rPr>
          <w:lang w:val="es-CO"/>
        </w:rPr>
      </w:pPr>
    </w:p>
    <w:p w14:paraId="3BA9B55D" w14:textId="77777777" w:rsidR="00F36095" w:rsidRPr="005A230F" w:rsidRDefault="00000000">
      <w:pPr>
        <w:pStyle w:val="Heading2"/>
        <w:rPr>
          <w:lang w:val="es-CO"/>
        </w:rPr>
      </w:pPr>
      <w:r w:rsidRPr="005A230F">
        <w:rPr>
          <w:color w:val="185FA5"/>
          <w:lang w:val="es-CO"/>
        </w:rPr>
        <w:lastRenderedPageBreak/>
        <w:t xml:space="preserve">10.4 </w:t>
      </w:r>
      <w:proofErr w:type="spellStart"/>
      <w:r w:rsidRPr="005A230F">
        <w:rPr>
          <w:color w:val="185FA5"/>
          <w:lang w:val="es-CO"/>
        </w:rPr>
        <w:t>Estratificacion</w:t>
      </w:r>
      <w:proofErr w:type="spellEnd"/>
      <w:r w:rsidRPr="005A230F">
        <w:rPr>
          <w:color w:val="185FA5"/>
          <w:lang w:val="es-CO"/>
        </w:rPr>
        <w:t xml:space="preserve"> de riesgo de arbovirosis, pathologies/dengue/estratificacion.py</w:t>
      </w:r>
    </w:p>
    <w:p w14:paraId="789F91BD" w14:textId="77777777" w:rsidR="00F36095" w:rsidRPr="005A230F" w:rsidRDefault="00000000">
      <w:pPr>
        <w:rPr>
          <w:lang w:val="es-CO"/>
        </w:rPr>
      </w:pPr>
      <w:proofErr w:type="spellStart"/>
      <w:r w:rsidRPr="005A230F">
        <w:rPr>
          <w:lang w:val="es-CO"/>
        </w:rPr>
        <w:t>Metodologia</w:t>
      </w:r>
      <w:proofErr w:type="spellEnd"/>
      <w:r w:rsidRPr="005A230F">
        <w:rPr>
          <w:lang w:val="es-CO"/>
        </w:rPr>
        <w:t xml:space="preserve"> MSPS/INS 2020-2023 (4 variables A-D, puntaje 0-12) calculada para los 30 municipios del Magdalena, sobre los </w:t>
      </w:r>
      <w:proofErr w:type="spellStart"/>
      <w:r w:rsidRPr="005A230F">
        <w:rPr>
          <w:lang w:val="es-CO"/>
        </w:rPr>
        <w:t>ultimos</w:t>
      </w:r>
      <w:proofErr w:type="spellEnd"/>
      <w:r w:rsidRPr="005A230F">
        <w:rPr>
          <w:lang w:val="es-CO"/>
        </w:rPr>
        <w:t xml:space="preserve"> 6 </w:t>
      </w:r>
      <w:proofErr w:type="spellStart"/>
      <w:r w:rsidRPr="005A230F">
        <w:rPr>
          <w:lang w:val="es-CO"/>
        </w:rPr>
        <w:t>anios</w:t>
      </w:r>
      <w:proofErr w:type="spellEnd"/>
      <w:r w:rsidRPr="005A230F">
        <w:rPr>
          <w:lang w:val="es-CO"/>
        </w:rPr>
        <w:t xml:space="preserve"> de casos del consolidado.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5782"/>
        <w:gridCol w:w="2267"/>
      </w:tblGrid>
      <w:tr w:rsidR="00F36095" w14:paraId="53513144" w14:textId="77777777">
        <w:trPr>
          <w:jc w:val="center"/>
        </w:trPr>
        <w:tc>
          <w:tcPr>
            <w:tcW w:w="1928" w:type="dxa"/>
            <w:shd w:val="clear" w:color="auto" w:fill="185FA5"/>
          </w:tcPr>
          <w:p w14:paraId="1CA70183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6123" w:type="dxa"/>
            <w:shd w:val="clear" w:color="auto" w:fill="185FA5"/>
          </w:tcPr>
          <w:p w14:paraId="4DF1D030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2381" w:type="dxa"/>
            <w:shd w:val="clear" w:color="auto" w:fill="185FA5"/>
          </w:tcPr>
          <w:p w14:paraId="50CC93DC" w14:textId="77777777" w:rsidR="00F36095" w:rsidRDefault="00000000">
            <w:r>
              <w:rPr>
                <w:b/>
                <w:color w:val="FFFFFF"/>
                <w:sz w:val="19"/>
              </w:rPr>
              <w:t>Rango</w:t>
            </w:r>
          </w:p>
        </w:tc>
      </w:tr>
      <w:tr w:rsidR="00F36095" w14:paraId="7E88D9DD" w14:textId="77777777">
        <w:trPr>
          <w:jc w:val="center"/>
        </w:trPr>
        <w:tc>
          <w:tcPr>
            <w:tcW w:w="1928" w:type="dxa"/>
          </w:tcPr>
          <w:p w14:paraId="6CDBEF71" w14:textId="77777777" w:rsidR="00F36095" w:rsidRDefault="00000000">
            <w:r>
              <w:rPr>
                <w:sz w:val="18"/>
              </w:rPr>
              <w:t>puntaje_altura</w:t>
            </w:r>
          </w:p>
        </w:tc>
        <w:tc>
          <w:tcPr>
            <w:tcW w:w="6123" w:type="dxa"/>
          </w:tcPr>
          <w:p w14:paraId="4C7DB7EA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A: municipio por debajo del umbral de 2.200 m </w:t>
            </w:r>
            <w:proofErr w:type="spellStart"/>
            <w:r w:rsidRPr="005A230F">
              <w:rPr>
                <w:sz w:val="18"/>
                <w:lang w:val="es-CO"/>
              </w:rPr>
              <w:t>s.n.m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2381" w:type="dxa"/>
          </w:tcPr>
          <w:p w14:paraId="0E055B36" w14:textId="77777777" w:rsidR="00F36095" w:rsidRDefault="00000000">
            <w:r>
              <w:rPr>
                <w:sz w:val="18"/>
              </w:rPr>
              <w:t>0 o 1</w:t>
            </w:r>
          </w:p>
        </w:tc>
      </w:tr>
      <w:tr w:rsidR="00F36095" w14:paraId="6731E813" w14:textId="77777777">
        <w:trPr>
          <w:jc w:val="center"/>
        </w:trPr>
        <w:tc>
          <w:tcPr>
            <w:tcW w:w="1928" w:type="dxa"/>
          </w:tcPr>
          <w:p w14:paraId="631AFCC7" w14:textId="77777777" w:rsidR="00F36095" w:rsidRDefault="00000000">
            <w:r>
              <w:rPr>
                <w:sz w:val="18"/>
              </w:rPr>
              <w:t>puntaje_vector</w:t>
            </w:r>
          </w:p>
        </w:tc>
        <w:tc>
          <w:tcPr>
            <w:tcW w:w="6123" w:type="dxa"/>
          </w:tcPr>
          <w:p w14:paraId="1D60441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B: presencia confirmada del vector Aedes </w:t>
            </w:r>
            <w:proofErr w:type="spellStart"/>
            <w:r w:rsidRPr="005A230F">
              <w:rPr>
                <w:sz w:val="18"/>
                <w:lang w:val="es-CO"/>
              </w:rPr>
              <w:t>aegypti</w:t>
            </w:r>
            <w:proofErr w:type="spellEnd"/>
            <w:r w:rsidRPr="005A230F">
              <w:rPr>
                <w:sz w:val="18"/>
                <w:lang w:val="es-CO"/>
              </w:rPr>
              <w:t xml:space="preserve"> en el municipio.</w:t>
            </w:r>
          </w:p>
        </w:tc>
        <w:tc>
          <w:tcPr>
            <w:tcW w:w="2381" w:type="dxa"/>
          </w:tcPr>
          <w:p w14:paraId="11222D56" w14:textId="77777777" w:rsidR="00F36095" w:rsidRDefault="00000000">
            <w:r>
              <w:rPr>
                <w:sz w:val="18"/>
              </w:rPr>
              <w:t>0 o 1</w:t>
            </w:r>
          </w:p>
        </w:tc>
      </w:tr>
      <w:tr w:rsidR="00F36095" w14:paraId="667647BE" w14:textId="77777777">
        <w:trPr>
          <w:jc w:val="center"/>
        </w:trPr>
        <w:tc>
          <w:tcPr>
            <w:tcW w:w="1928" w:type="dxa"/>
          </w:tcPr>
          <w:p w14:paraId="00A104B6" w14:textId="77777777" w:rsidR="00F36095" w:rsidRDefault="00000000">
            <w:r>
              <w:rPr>
                <w:sz w:val="18"/>
              </w:rPr>
              <w:t>puntaje_magnitud</w:t>
            </w:r>
          </w:p>
        </w:tc>
        <w:tc>
          <w:tcPr>
            <w:tcW w:w="6123" w:type="dxa"/>
          </w:tcPr>
          <w:p w14:paraId="3C3E6B7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C: frecuencia de casos del municipio, puntuada por percentil (P25/P50/P75/P90) frente a los </w:t>
            </w:r>
            <w:proofErr w:type="spellStart"/>
            <w:r w:rsidRPr="005A230F">
              <w:rPr>
                <w:sz w:val="18"/>
                <w:lang w:val="es-CO"/>
              </w:rPr>
              <w:t>demas</w:t>
            </w:r>
            <w:proofErr w:type="spellEnd"/>
            <w:r w:rsidRPr="005A230F">
              <w:rPr>
                <w:sz w:val="18"/>
                <w:lang w:val="es-CO"/>
              </w:rPr>
              <w:t xml:space="preserve"> municipios del Magdalena con casos.</w:t>
            </w:r>
          </w:p>
        </w:tc>
        <w:tc>
          <w:tcPr>
            <w:tcW w:w="2381" w:type="dxa"/>
          </w:tcPr>
          <w:p w14:paraId="41AEB583" w14:textId="77777777" w:rsidR="00F36095" w:rsidRDefault="00000000">
            <w:r>
              <w:rPr>
                <w:sz w:val="18"/>
              </w:rPr>
              <w:t>0 a 5</w:t>
            </w:r>
          </w:p>
        </w:tc>
      </w:tr>
      <w:tr w:rsidR="00F36095" w14:paraId="56CAEF38" w14:textId="77777777">
        <w:trPr>
          <w:jc w:val="center"/>
        </w:trPr>
        <w:tc>
          <w:tcPr>
            <w:tcW w:w="1928" w:type="dxa"/>
          </w:tcPr>
          <w:p w14:paraId="62AB261A" w14:textId="77777777" w:rsidR="00F36095" w:rsidRDefault="00000000">
            <w:r>
              <w:rPr>
                <w:sz w:val="18"/>
              </w:rPr>
              <w:t>puntaje_persistencia</w:t>
            </w:r>
          </w:p>
        </w:tc>
        <w:tc>
          <w:tcPr>
            <w:tcW w:w="6123" w:type="dxa"/>
          </w:tcPr>
          <w:p w14:paraId="5AE1AABB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Variable D: (semanas con casos / semanas totales del periodo) x </w:t>
            </w:r>
            <w:proofErr w:type="spellStart"/>
            <w:r w:rsidRPr="005A230F">
              <w:rPr>
                <w:sz w:val="18"/>
                <w:lang w:val="es-CO"/>
              </w:rPr>
              <w:t>anios</w:t>
            </w:r>
            <w:proofErr w:type="spellEnd"/>
            <w:r w:rsidRPr="005A230F">
              <w:rPr>
                <w:sz w:val="18"/>
                <w:lang w:val="es-CO"/>
              </w:rPr>
              <w:t xml:space="preserve"> con casos, puntuada en 5 </w:t>
            </w:r>
            <w:proofErr w:type="spellStart"/>
            <w:r w:rsidRPr="005A230F">
              <w:rPr>
                <w:sz w:val="18"/>
                <w:lang w:val="es-CO"/>
              </w:rPr>
              <w:t>categorias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2381" w:type="dxa"/>
          </w:tcPr>
          <w:p w14:paraId="1E5FA85E" w14:textId="77777777" w:rsidR="00F36095" w:rsidRDefault="00000000">
            <w:r>
              <w:rPr>
                <w:sz w:val="18"/>
              </w:rPr>
              <w:t>0 a 5</w:t>
            </w:r>
          </w:p>
        </w:tc>
      </w:tr>
      <w:tr w:rsidR="00F36095" w14:paraId="546D2113" w14:textId="77777777">
        <w:trPr>
          <w:jc w:val="center"/>
        </w:trPr>
        <w:tc>
          <w:tcPr>
            <w:tcW w:w="1928" w:type="dxa"/>
          </w:tcPr>
          <w:p w14:paraId="424825B7" w14:textId="77777777" w:rsidR="00F36095" w:rsidRDefault="00000000">
            <w:r>
              <w:rPr>
                <w:sz w:val="18"/>
              </w:rPr>
              <w:t>puntaje_total</w:t>
            </w:r>
          </w:p>
        </w:tc>
        <w:tc>
          <w:tcPr>
            <w:tcW w:w="6123" w:type="dxa"/>
          </w:tcPr>
          <w:p w14:paraId="64DBA64F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Suma de las 4 variables anteriores.</w:t>
            </w:r>
          </w:p>
        </w:tc>
        <w:tc>
          <w:tcPr>
            <w:tcW w:w="2381" w:type="dxa"/>
          </w:tcPr>
          <w:p w14:paraId="598813D1" w14:textId="77777777" w:rsidR="00F36095" w:rsidRDefault="00000000">
            <w:r>
              <w:rPr>
                <w:sz w:val="18"/>
              </w:rPr>
              <w:t>0 a 12</w:t>
            </w:r>
          </w:p>
        </w:tc>
      </w:tr>
      <w:tr w:rsidR="00F36095" w14:paraId="7C6E2C30" w14:textId="77777777">
        <w:trPr>
          <w:jc w:val="center"/>
        </w:trPr>
        <w:tc>
          <w:tcPr>
            <w:tcW w:w="1928" w:type="dxa"/>
          </w:tcPr>
          <w:p w14:paraId="799AC22C" w14:textId="77777777" w:rsidR="00F36095" w:rsidRDefault="00000000">
            <w:r>
              <w:rPr>
                <w:sz w:val="18"/>
              </w:rPr>
              <w:t>nivel_riesgo</w:t>
            </w:r>
          </w:p>
        </w:tc>
        <w:tc>
          <w:tcPr>
            <w:tcW w:w="6123" w:type="dxa"/>
          </w:tcPr>
          <w:p w14:paraId="4117FDE2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Clasificacion</w:t>
            </w:r>
            <w:proofErr w:type="spellEnd"/>
            <w:r w:rsidRPr="005A230F">
              <w:rPr>
                <w:sz w:val="18"/>
                <w:lang w:val="es-CO"/>
              </w:rPr>
              <w:t xml:space="preserve"> final </w:t>
            </w:r>
            <w:proofErr w:type="spellStart"/>
            <w:r w:rsidRPr="005A230F">
              <w:rPr>
                <w:sz w:val="18"/>
                <w:lang w:val="es-CO"/>
              </w:rPr>
              <w:t>segun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puntaje_total</w:t>
            </w:r>
            <w:proofErr w:type="spellEnd"/>
            <w:r w:rsidRPr="005A230F">
              <w:rPr>
                <w:sz w:val="18"/>
                <w:lang w:val="es-CO"/>
              </w:rPr>
              <w:t xml:space="preserve"> (Tabla 4 del lineamiento): sin riesgo, sin </w:t>
            </w:r>
            <w:proofErr w:type="spellStart"/>
            <w:r w:rsidRPr="005A230F">
              <w:rPr>
                <w:sz w:val="18"/>
                <w:lang w:val="es-CO"/>
              </w:rPr>
              <w:t>transmision</w:t>
            </w:r>
            <w:proofErr w:type="spellEnd"/>
            <w:r w:rsidRPr="005A230F">
              <w:rPr>
                <w:sz w:val="18"/>
                <w:lang w:val="es-CO"/>
              </w:rPr>
              <w:t xml:space="preserve"> con/sin vector, baja/mediana/alta/muy alta </w:t>
            </w:r>
            <w:proofErr w:type="spellStart"/>
            <w:r w:rsidRPr="005A230F">
              <w:rPr>
                <w:sz w:val="18"/>
                <w:lang w:val="es-CO"/>
              </w:rPr>
              <w:t>transmision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2381" w:type="dxa"/>
          </w:tcPr>
          <w:p w14:paraId="50739028" w14:textId="77777777" w:rsidR="00F36095" w:rsidRDefault="00000000">
            <w:proofErr w:type="spellStart"/>
            <w:r>
              <w:rPr>
                <w:sz w:val="18"/>
              </w:rPr>
              <w:t>Categorica</w:t>
            </w:r>
            <w:proofErr w:type="spellEnd"/>
            <w:r>
              <w:rPr>
                <w:sz w:val="18"/>
              </w:rPr>
              <w:t xml:space="preserve"> (7 </w:t>
            </w:r>
            <w:proofErr w:type="spellStart"/>
            <w:r>
              <w:rPr>
                <w:sz w:val="18"/>
              </w:rPr>
              <w:t>niveles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6095" w14:paraId="6C32CEF7" w14:textId="77777777">
        <w:trPr>
          <w:jc w:val="center"/>
        </w:trPr>
        <w:tc>
          <w:tcPr>
            <w:tcW w:w="1928" w:type="dxa"/>
          </w:tcPr>
          <w:p w14:paraId="29A22F97" w14:textId="77777777" w:rsidR="00F36095" w:rsidRDefault="00000000">
            <w:r>
              <w:rPr>
                <w:sz w:val="18"/>
              </w:rPr>
              <w:t>poblacion_asignada</w:t>
            </w:r>
          </w:p>
        </w:tc>
        <w:tc>
          <w:tcPr>
            <w:tcW w:w="6123" w:type="dxa"/>
          </w:tcPr>
          <w:p w14:paraId="4E087AF6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Que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DANE usar como denominador del municipio: Cabecera Municipal, Centros Poblados y Rural Disperso, o Total, </w:t>
            </w:r>
            <w:proofErr w:type="spellStart"/>
            <w:r w:rsidRPr="005A230F">
              <w:rPr>
                <w:sz w:val="18"/>
                <w:lang w:val="es-CO"/>
              </w:rPr>
              <w:t>segun</w:t>
            </w:r>
            <w:proofErr w:type="spellEnd"/>
            <w:r w:rsidRPr="005A230F">
              <w:rPr>
                <w:sz w:val="18"/>
                <w:lang w:val="es-CO"/>
              </w:rPr>
              <w:t xml:space="preserve"> en que </w:t>
            </w:r>
            <w:proofErr w:type="spellStart"/>
            <w:r w:rsidRPr="005A230F">
              <w:rPr>
                <w:sz w:val="18"/>
                <w:lang w:val="es-CO"/>
              </w:rPr>
              <w:t>area</w:t>
            </w:r>
            <w:proofErr w:type="spellEnd"/>
            <w:r w:rsidRPr="005A230F">
              <w:rPr>
                <w:sz w:val="18"/>
                <w:lang w:val="es-CO"/>
              </w:rPr>
              <w:t xml:space="preserve"> tuvo casos.</w:t>
            </w:r>
          </w:p>
        </w:tc>
        <w:tc>
          <w:tcPr>
            <w:tcW w:w="2381" w:type="dxa"/>
          </w:tcPr>
          <w:p w14:paraId="366217AB" w14:textId="77777777" w:rsidR="00F36095" w:rsidRDefault="00000000">
            <w:proofErr w:type="spellStart"/>
            <w:r>
              <w:rPr>
                <w:sz w:val="18"/>
              </w:rPr>
              <w:t>Categorica</w:t>
            </w:r>
            <w:proofErr w:type="spellEnd"/>
            <w:r>
              <w:rPr>
                <w:sz w:val="18"/>
              </w:rPr>
              <w:t xml:space="preserve"> (3 </w:t>
            </w:r>
            <w:proofErr w:type="spellStart"/>
            <w:r>
              <w:rPr>
                <w:sz w:val="18"/>
              </w:rPr>
              <w:t>niveles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743ABD62" w14:textId="77777777" w:rsidR="00F36095" w:rsidRDefault="00F36095"/>
    <w:p w14:paraId="307A4400" w14:textId="77777777" w:rsidR="00F36095" w:rsidRPr="005A230F" w:rsidRDefault="00000000">
      <w:pPr>
        <w:pStyle w:val="Heading2"/>
        <w:rPr>
          <w:lang w:val="es-CO"/>
        </w:rPr>
      </w:pPr>
      <w:r w:rsidRPr="005A230F">
        <w:rPr>
          <w:color w:val="185FA5"/>
          <w:lang w:val="es-CO"/>
        </w:rPr>
        <w:t xml:space="preserve">10.5 </w:t>
      </w:r>
      <w:proofErr w:type="spellStart"/>
      <w:r w:rsidRPr="005A230F">
        <w:rPr>
          <w:color w:val="185FA5"/>
          <w:lang w:val="es-CO"/>
        </w:rPr>
        <w:t>Poblacion</w:t>
      </w:r>
      <w:proofErr w:type="spellEnd"/>
      <w:r w:rsidRPr="005A230F">
        <w:rPr>
          <w:color w:val="185FA5"/>
          <w:lang w:val="es-CO"/>
        </w:rPr>
        <w:t>, pathologies/dengue/poblacion.py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5031"/>
        <w:gridCol w:w="3042"/>
      </w:tblGrid>
      <w:tr w:rsidR="00F36095" w14:paraId="6D5AE2EB" w14:textId="77777777">
        <w:trPr>
          <w:jc w:val="center"/>
        </w:trPr>
        <w:tc>
          <w:tcPr>
            <w:tcW w:w="1928" w:type="dxa"/>
            <w:shd w:val="clear" w:color="auto" w:fill="185FA5"/>
          </w:tcPr>
          <w:p w14:paraId="5D8F8BAA" w14:textId="77777777" w:rsidR="00F36095" w:rsidRDefault="00000000"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5329" w:type="dxa"/>
            <w:shd w:val="clear" w:color="auto" w:fill="185FA5"/>
          </w:tcPr>
          <w:p w14:paraId="66EDE687" w14:textId="77777777" w:rsidR="00F36095" w:rsidRDefault="00000000">
            <w:r>
              <w:rPr>
                <w:b/>
                <w:color w:val="FFFFFF"/>
                <w:sz w:val="19"/>
              </w:rPr>
              <w:t>Definicion</w:t>
            </w:r>
          </w:p>
        </w:tc>
        <w:tc>
          <w:tcPr>
            <w:tcW w:w="3175" w:type="dxa"/>
            <w:shd w:val="clear" w:color="auto" w:fill="185FA5"/>
          </w:tcPr>
          <w:p w14:paraId="4FB1A6DA" w14:textId="77777777" w:rsidR="00F36095" w:rsidRDefault="00000000">
            <w:r>
              <w:rPr>
                <w:b/>
                <w:color w:val="FFFFFF"/>
                <w:sz w:val="19"/>
              </w:rPr>
              <w:t>Fuente</w:t>
            </w:r>
          </w:p>
        </w:tc>
      </w:tr>
      <w:tr w:rsidR="00F36095" w:rsidRPr="005A230F" w14:paraId="09C2660F" w14:textId="77777777">
        <w:trPr>
          <w:jc w:val="center"/>
        </w:trPr>
        <w:tc>
          <w:tcPr>
            <w:tcW w:w="1928" w:type="dxa"/>
          </w:tcPr>
          <w:p w14:paraId="52C03686" w14:textId="77777777" w:rsidR="00F36095" w:rsidRDefault="00000000">
            <w:r>
              <w:rPr>
                <w:sz w:val="18"/>
              </w:rPr>
              <w:t>poblacion</w:t>
            </w:r>
          </w:p>
        </w:tc>
        <w:tc>
          <w:tcPr>
            <w:tcW w:w="5329" w:type="dxa"/>
          </w:tcPr>
          <w:p w14:paraId="32F894E9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 xml:space="preserve"> proyectada DANE por municipio, ano y </w:t>
            </w:r>
            <w:proofErr w:type="spellStart"/>
            <w:r w:rsidRPr="005A230F">
              <w:rPr>
                <w:sz w:val="18"/>
                <w:lang w:val="es-CO"/>
              </w:rPr>
              <w:t>area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geografica</w:t>
            </w:r>
            <w:proofErr w:type="spellEnd"/>
            <w:r w:rsidRPr="005A230F">
              <w:rPr>
                <w:sz w:val="18"/>
                <w:lang w:val="es-CO"/>
              </w:rPr>
              <w:t>.</w:t>
            </w:r>
          </w:p>
        </w:tc>
        <w:tc>
          <w:tcPr>
            <w:tcW w:w="3175" w:type="dxa"/>
          </w:tcPr>
          <w:p w14:paraId="05758D82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>Archivos poblacionDane-{inicio}-{fin}.xlsx (publicaciones DANE)</w:t>
            </w:r>
          </w:p>
        </w:tc>
      </w:tr>
      <w:tr w:rsidR="00F36095" w14:paraId="6E71F99C" w14:textId="77777777">
        <w:trPr>
          <w:jc w:val="center"/>
        </w:trPr>
        <w:tc>
          <w:tcPr>
            <w:tcW w:w="1928" w:type="dxa"/>
          </w:tcPr>
          <w:p w14:paraId="01D1F8E9" w14:textId="77777777" w:rsidR="00F36095" w:rsidRDefault="00000000">
            <w:proofErr w:type="spellStart"/>
            <w:r>
              <w:rPr>
                <w:sz w:val="18"/>
              </w:rPr>
              <w:t>area_geografica</w:t>
            </w:r>
            <w:proofErr w:type="spellEnd"/>
          </w:p>
        </w:tc>
        <w:tc>
          <w:tcPr>
            <w:tcW w:w="5329" w:type="dxa"/>
          </w:tcPr>
          <w:p w14:paraId="6F46C39B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Desagregacion</w:t>
            </w:r>
            <w:proofErr w:type="spellEnd"/>
            <w:r w:rsidRPr="005A230F">
              <w:rPr>
                <w:sz w:val="18"/>
                <w:lang w:val="es-CO"/>
              </w:rPr>
              <w:t xml:space="preserve"> DANE de la </w:t>
            </w:r>
            <w:proofErr w:type="spellStart"/>
            <w:r w:rsidRPr="005A230F">
              <w:rPr>
                <w:sz w:val="18"/>
                <w:lang w:val="es-CO"/>
              </w:rPr>
              <w:t>poblacion</w:t>
            </w:r>
            <w:proofErr w:type="spellEnd"/>
            <w:r w:rsidRPr="005A230F">
              <w:rPr>
                <w:sz w:val="18"/>
                <w:lang w:val="es-CO"/>
              </w:rPr>
              <w:t>: Cabecera Municipal, Centros Poblados y Rural Disperso, o Total.</w:t>
            </w:r>
          </w:p>
        </w:tc>
        <w:tc>
          <w:tcPr>
            <w:tcW w:w="3175" w:type="dxa"/>
          </w:tcPr>
          <w:p w14:paraId="08CAFDA9" w14:textId="77777777" w:rsidR="00F36095" w:rsidRDefault="00000000">
            <w:proofErr w:type="spellStart"/>
            <w:r>
              <w:rPr>
                <w:sz w:val="18"/>
              </w:rPr>
              <w:t>Mismo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DANE</w:t>
            </w:r>
          </w:p>
        </w:tc>
      </w:tr>
    </w:tbl>
    <w:p w14:paraId="2581BEE0" w14:textId="77777777" w:rsidR="00F36095" w:rsidRDefault="00F36095"/>
    <w:p w14:paraId="7D844BBF" w14:textId="77777777" w:rsidR="00F36095" w:rsidRPr="005A230F" w:rsidRDefault="00000000">
      <w:pPr>
        <w:pStyle w:val="Heading1"/>
        <w:rPr>
          <w:lang w:val="es-CO"/>
        </w:rPr>
      </w:pPr>
      <w:r w:rsidRPr="005A230F">
        <w:rPr>
          <w:color w:val="185FA5"/>
          <w:lang w:val="es-CO"/>
        </w:rPr>
        <w:t>11. Resumen: variables retenidas en el conjunto final de predictores</w:t>
      </w:r>
    </w:p>
    <w:p w14:paraId="575ADD50" w14:textId="77777777" w:rsidR="00F36095" w:rsidRPr="005A230F" w:rsidRDefault="00000000">
      <w:pPr>
        <w:rPr>
          <w:lang w:val="es-CO"/>
        </w:rPr>
      </w:pPr>
      <w:proofErr w:type="spellStart"/>
      <w:r w:rsidRPr="005A230F">
        <w:rPr>
          <w:lang w:val="es-CO"/>
        </w:rPr>
        <w:t>Sintesis</w:t>
      </w:r>
      <w:proofErr w:type="spellEnd"/>
      <w:r w:rsidRPr="005A230F">
        <w:rPr>
          <w:lang w:val="es-CO"/>
        </w:rPr>
        <w:t xml:space="preserve"> de las variables que efectivamente entran como predictor en cada modelo final del pipeline de modelado (no cuenta variables de filtro, </w:t>
      </w:r>
      <w:proofErr w:type="spellStart"/>
      <w:r w:rsidRPr="005A230F">
        <w:rPr>
          <w:lang w:val="es-CO"/>
        </w:rPr>
        <w:t>identificacion</w:t>
      </w:r>
      <w:proofErr w:type="spellEnd"/>
      <w:r w:rsidRPr="005A230F">
        <w:rPr>
          <w:lang w:val="es-CO"/>
        </w:rPr>
        <w:t xml:space="preserve">, ni las descartadas por colinealidad; el </w:t>
      </w:r>
      <w:proofErr w:type="spellStart"/>
      <w:r w:rsidRPr="005A230F">
        <w:rPr>
          <w:lang w:val="es-CO"/>
        </w:rPr>
        <w:t>dashboard</w:t>
      </w:r>
      <w:proofErr w:type="spellEnd"/>
      <w:r w:rsidRPr="005A230F">
        <w:rPr>
          <w:lang w:val="es-CO"/>
        </w:rPr>
        <w:t xml:space="preserve"> operativo de la </w:t>
      </w:r>
      <w:proofErr w:type="spellStart"/>
      <w:r w:rsidRPr="005A230F">
        <w:rPr>
          <w:lang w:val="es-CO"/>
        </w:rPr>
        <w:t>seccion</w:t>
      </w:r>
      <w:proofErr w:type="spellEnd"/>
      <w:r w:rsidRPr="005A230F">
        <w:rPr>
          <w:lang w:val="es-CO"/>
        </w:rPr>
        <w:t xml:space="preserve"> 10 es un sistema aparte, no un modelo predictivo).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6"/>
        <w:gridCol w:w="7026"/>
      </w:tblGrid>
      <w:tr w:rsidR="00F36095" w14:paraId="37CA0CE2" w14:textId="77777777">
        <w:trPr>
          <w:jc w:val="center"/>
        </w:trPr>
        <w:tc>
          <w:tcPr>
            <w:tcW w:w="3175" w:type="dxa"/>
            <w:shd w:val="clear" w:color="auto" w:fill="185FA5"/>
          </w:tcPr>
          <w:p w14:paraId="53E93AE0" w14:textId="77777777" w:rsidR="00F36095" w:rsidRDefault="00000000">
            <w:r>
              <w:rPr>
                <w:b/>
                <w:color w:val="FFFFFF"/>
                <w:sz w:val="19"/>
              </w:rPr>
              <w:t xml:space="preserve">Notebook / </w:t>
            </w:r>
            <w:proofErr w:type="spellStart"/>
            <w:r>
              <w:rPr>
                <w:b/>
                <w:color w:val="FFFFFF"/>
                <w:sz w:val="19"/>
              </w:rPr>
              <w:t>modelo</w:t>
            </w:r>
            <w:proofErr w:type="spellEnd"/>
          </w:p>
        </w:tc>
        <w:tc>
          <w:tcPr>
            <w:tcW w:w="7597" w:type="dxa"/>
            <w:shd w:val="clear" w:color="auto" w:fill="185FA5"/>
          </w:tcPr>
          <w:p w14:paraId="35848409" w14:textId="77777777" w:rsidR="00F36095" w:rsidRDefault="00000000">
            <w:r>
              <w:rPr>
                <w:b/>
                <w:color w:val="FFFFFF"/>
                <w:sz w:val="19"/>
              </w:rPr>
              <w:t>Predictores finales</w:t>
            </w:r>
          </w:p>
        </w:tc>
      </w:tr>
      <w:tr w:rsidR="00F36095" w:rsidRPr="005A230F" w14:paraId="656C382D" w14:textId="77777777">
        <w:trPr>
          <w:jc w:val="center"/>
        </w:trPr>
        <w:tc>
          <w:tcPr>
            <w:tcW w:w="3175" w:type="dxa"/>
          </w:tcPr>
          <w:p w14:paraId="5D5D1C1B" w14:textId="77777777" w:rsidR="00F36095" w:rsidRDefault="00000000">
            <w:r>
              <w:rPr>
                <w:sz w:val="18"/>
              </w:rPr>
              <w:t>03 - con clima (SARIMAX, Prophet, XGBoost, LightGBM, LSTM, N-BEATS)</w:t>
            </w:r>
          </w:p>
        </w:tc>
        <w:tc>
          <w:tcPr>
            <w:tcW w:w="7597" w:type="dxa"/>
          </w:tcPr>
          <w:p w14:paraId="580C2820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casos_</w:t>
            </w:r>
            <w:proofErr w:type="gramStart"/>
            <w:r w:rsidRPr="005A230F">
              <w:rPr>
                <w:sz w:val="18"/>
                <w:lang w:val="es-CO"/>
              </w:rPr>
              <w:t>lag</w:t>
            </w:r>
            <w:proofErr w:type="spellEnd"/>
            <w:r w:rsidRPr="005A230F">
              <w:rPr>
                <w:sz w:val="18"/>
                <w:lang w:val="es-CO"/>
              </w:rPr>
              <w:t>{</w:t>
            </w:r>
            <w:proofErr w:type="gramEnd"/>
            <w:r w:rsidRPr="005A230F">
              <w:rPr>
                <w:sz w:val="18"/>
                <w:lang w:val="es-CO"/>
              </w:rPr>
              <w:t>1,2,4,8} + {</w:t>
            </w:r>
            <w:proofErr w:type="spellStart"/>
            <w:r w:rsidRPr="005A230F">
              <w:rPr>
                <w:sz w:val="18"/>
                <w:lang w:val="es-CO"/>
              </w:rPr>
              <w:t>precipitacion</w:t>
            </w:r>
            <w:proofErr w:type="spellEnd"/>
            <w:r w:rsidRPr="005A230F">
              <w:rPr>
                <w:sz w:val="18"/>
                <w:lang w:val="es-CO"/>
              </w:rPr>
              <w:t>, amplitud, t2m_</w:t>
            </w:r>
            <w:proofErr w:type="gramStart"/>
            <w:r w:rsidRPr="005A230F">
              <w:rPr>
                <w:sz w:val="18"/>
                <w:lang w:val="es-CO"/>
              </w:rPr>
              <w:t>media}_</w:t>
            </w:r>
            <w:proofErr w:type="spellStart"/>
            <w:r w:rsidRPr="005A230F">
              <w:rPr>
                <w:sz w:val="18"/>
                <w:lang w:val="es-CO"/>
              </w:rPr>
              <w:t>lag</w:t>
            </w:r>
            <w:proofErr w:type="spellEnd"/>
            <w:r w:rsidRPr="005A230F">
              <w:rPr>
                <w:sz w:val="18"/>
                <w:lang w:val="es-CO"/>
              </w:rPr>
              <w:t>{</w:t>
            </w:r>
            <w:proofErr w:type="gramEnd"/>
            <w:r w:rsidRPr="005A230F">
              <w:rPr>
                <w:sz w:val="18"/>
                <w:lang w:val="es-CO"/>
              </w:rPr>
              <w:t xml:space="preserve">4,8,12,16} (arboles); combinaciones equivalentes de </w:t>
            </w:r>
            <w:proofErr w:type="spellStart"/>
            <w:r w:rsidRPr="005A230F">
              <w:rPr>
                <w:sz w:val="18"/>
                <w:lang w:val="es-CO"/>
              </w:rPr>
              <w:t>exogenas</w:t>
            </w:r>
            <w:proofErr w:type="spellEnd"/>
            <w:r w:rsidRPr="005A230F">
              <w:rPr>
                <w:sz w:val="18"/>
                <w:lang w:val="es-CO"/>
              </w:rPr>
              <w:t>/regresores/</w:t>
            </w:r>
            <w:proofErr w:type="spellStart"/>
            <w:r w:rsidRPr="005A230F">
              <w:rPr>
                <w:sz w:val="18"/>
                <w:lang w:val="es-CO"/>
              </w:rPr>
              <w:t>past_covariates</w:t>
            </w:r>
            <w:proofErr w:type="spellEnd"/>
            <w:r w:rsidRPr="005A230F">
              <w:rPr>
                <w:sz w:val="18"/>
                <w:lang w:val="es-CO"/>
              </w:rPr>
              <w:t xml:space="preserve"> para SARIMAX, Prophet, LSTM y N-BEATS</w:t>
            </w:r>
          </w:p>
        </w:tc>
      </w:tr>
      <w:tr w:rsidR="00F36095" w:rsidRPr="005A230F" w14:paraId="3984E3EC" w14:textId="77777777">
        <w:trPr>
          <w:jc w:val="center"/>
        </w:trPr>
        <w:tc>
          <w:tcPr>
            <w:tcW w:w="3175" w:type="dxa"/>
          </w:tcPr>
          <w:p w14:paraId="03B40D6A" w14:textId="77777777" w:rsidR="00F36095" w:rsidRDefault="00000000">
            <w:r>
              <w:rPr>
                <w:sz w:val="18"/>
              </w:rPr>
              <w:t xml:space="preserve">05 - sin </w:t>
            </w:r>
            <w:proofErr w:type="spellStart"/>
            <w:r>
              <w:rPr>
                <w:sz w:val="18"/>
              </w:rPr>
              <w:t>clima</w:t>
            </w:r>
            <w:proofErr w:type="spellEnd"/>
            <w:r>
              <w:rPr>
                <w:sz w:val="18"/>
              </w:rPr>
              <w:t xml:space="preserve"> (mismas 6 familias)</w:t>
            </w:r>
          </w:p>
        </w:tc>
        <w:tc>
          <w:tcPr>
            <w:tcW w:w="7597" w:type="dxa"/>
          </w:tcPr>
          <w:p w14:paraId="2D7340AC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Unicamente</w:t>
            </w:r>
            <w:proofErr w:type="spellEnd"/>
            <w:r w:rsidRPr="005A230F">
              <w:rPr>
                <w:sz w:val="18"/>
                <w:lang w:val="es-CO"/>
              </w:rPr>
              <w:t xml:space="preserve"> </w:t>
            </w:r>
            <w:proofErr w:type="spellStart"/>
            <w:r w:rsidRPr="005A230F">
              <w:rPr>
                <w:sz w:val="18"/>
                <w:lang w:val="es-CO"/>
              </w:rPr>
              <w:t>casos_</w:t>
            </w:r>
            <w:proofErr w:type="gramStart"/>
            <w:r w:rsidRPr="005A230F">
              <w:rPr>
                <w:sz w:val="18"/>
                <w:lang w:val="es-CO"/>
              </w:rPr>
              <w:t>lag</w:t>
            </w:r>
            <w:proofErr w:type="spellEnd"/>
            <w:r w:rsidRPr="005A230F">
              <w:rPr>
                <w:sz w:val="18"/>
                <w:lang w:val="es-CO"/>
              </w:rPr>
              <w:t>{</w:t>
            </w:r>
            <w:proofErr w:type="gramEnd"/>
            <w:r w:rsidRPr="005A230F">
              <w:rPr>
                <w:sz w:val="18"/>
                <w:lang w:val="es-CO"/>
              </w:rPr>
              <w:t>1,2,4,8} (</w:t>
            </w:r>
            <w:proofErr w:type="spellStart"/>
            <w:r w:rsidRPr="005A230F">
              <w:rPr>
                <w:sz w:val="18"/>
                <w:lang w:val="es-CO"/>
              </w:rPr>
              <w:t>arboles</w:t>
            </w:r>
            <w:proofErr w:type="spellEnd"/>
            <w:r w:rsidRPr="005A230F">
              <w:rPr>
                <w:sz w:val="18"/>
                <w:lang w:val="es-CO"/>
              </w:rPr>
              <w:t xml:space="preserve"> y Prophet-AR); ventana de 12 semanas de casos (LSTM, N-BEATS); SARIMAX sin </w:t>
            </w:r>
            <w:proofErr w:type="spellStart"/>
            <w:r w:rsidRPr="005A230F">
              <w:rPr>
                <w:sz w:val="18"/>
                <w:lang w:val="es-CO"/>
              </w:rPr>
              <w:t>exogenas</w:t>
            </w:r>
            <w:proofErr w:type="spellEnd"/>
          </w:p>
        </w:tc>
      </w:tr>
      <w:tr w:rsidR="00F36095" w:rsidRPr="005A230F" w14:paraId="2BBE7EF5" w14:textId="77777777">
        <w:trPr>
          <w:jc w:val="center"/>
        </w:trPr>
        <w:tc>
          <w:tcPr>
            <w:tcW w:w="3175" w:type="dxa"/>
          </w:tcPr>
          <w:p w14:paraId="3A289B9E" w14:textId="77777777" w:rsidR="00F36095" w:rsidRPr="005A230F" w:rsidRDefault="00000000">
            <w:pPr>
              <w:rPr>
                <w:lang w:val="es-CO"/>
              </w:rPr>
            </w:pPr>
            <w:r w:rsidRPr="005A230F">
              <w:rPr>
                <w:sz w:val="18"/>
                <w:lang w:val="es-CO"/>
              </w:rPr>
              <w:t xml:space="preserve">04 - </w:t>
            </w:r>
            <w:proofErr w:type="spellStart"/>
            <w:r w:rsidRPr="005A230F">
              <w:rPr>
                <w:sz w:val="18"/>
                <w:lang w:val="es-CO"/>
              </w:rPr>
              <w:t>segmentacion</w:t>
            </w:r>
            <w:proofErr w:type="spellEnd"/>
            <w:r w:rsidRPr="005A230F">
              <w:rPr>
                <w:sz w:val="18"/>
                <w:lang w:val="es-CO"/>
              </w:rPr>
              <w:t xml:space="preserve"> municipal (PCA + K-Means)</w:t>
            </w:r>
          </w:p>
        </w:tc>
        <w:tc>
          <w:tcPr>
            <w:tcW w:w="7597" w:type="dxa"/>
          </w:tcPr>
          <w:p w14:paraId="42E6CFCB" w14:textId="77777777" w:rsidR="00F36095" w:rsidRPr="005A230F" w:rsidRDefault="00000000">
            <w:pPr>
              <w:rPr>
                <w:lang w:val="es-CO"/>
              </w:rPr>
            </w:pPr>
            <w:proofErr w:type="spellStart"/>
            <w:r w:rsidRPr="005A230F">
              <w:rPr>
                <w:sz w:val="18"/>
                <w:lang w:val="es-CO"/>
              </w:rPr>
              <w:t>t_media</w:t>
            </w:r>
            <w:proofErr w:type="spellEnd"/>
            <w:r w:rsidRPr="005A230F">
              <w:rPr>
                <w:sz w:val="18"/>
                <w:lang w:val="es-CO"/>
              </w:rPr>
              <w:t xml:space="preserve">, amplitud, </w:t>
            </w:r>
            <w:proofErr w:type="spellStart"/>
            <w:r w:rsidRPr="005A230F">
              <w:rPr>
                <w:sz w:val="18"/>
                <w:lang w:val="es-CO"/>
              </w:rPr>
              <w:t>log_precip</w:t>
            </w:r>
            <w:proofErr w:type="spellEnd"/>
            <w:r w:rsidRPr="005A230F">
              <w:rPr>
                <w:sz w:val="18"/>
                <w:lang w:val="es-CO"/>
              </w:rPr>
              <w:t xml:space="preserve">, humedad, </w:t>
            </w:r>
            <w:proofErr w:type="spellStart"/>
            <w:r w:rsidRPr="005A230F">
              <w:rPr>
                <w:sz w:val="18"/>
                <w:lang w:val="es-CO"/>
              </w:rPr>
              <w:t>agua_potable</w:t>
            </w:r>
            <w:proofErr w:type="spellEnd"/>
            <w:r w:rsidRPr="005A230F">
              <w:rPr>
                <w:sz w:val="18"/>
                <w:lang w:val="es-CO"/>
              </w:rPr>
              <w:t xml:space="preserve">, </w:t>
            </w:r>
            <w:proofErr w:type="spellStart"/>
            <w:r w:rsidRPr="005A230F">
              <w:rPr>
                <w:sz w:val="18"/>
                <w:lang w:val="es-CO"/>
              </w:rPr>
              <w:t>aguas_residuales</w:t>
            </w:r>
            <w:proofErr w:type="spellEnd"/>
            <w:r w:rsidRPr="005A230F">
              <w:rPr>
                <w:sz w:val="18"/>
                <w:lang w:val="es-CO"/>
              </w:rPr>
              <w:t xml:space="preserve">, </w:t>
            </w:r>
            <w:proofErr w:type="spellStart"/>
            <w:r w:rsidRPr="005A230F">
              <w:rPr>
                <w:sz w:val="18"/>
                <w:lang w:val="es-CO"/>
              </w:rPr>
              <w:t>deficit_vivienda</w:t>
            </w:r>
            <w:proofErr w:type="spellEnd"/>
            <w:r w:rsidRPr="005A230F">
              <w:rPr>
                <w:sz w:val="18"/>
                <w:lang w:val="es-CO"/>
              </w:rPr>
              <w:t xml:space="preserve"> (variables activas); incidencia como variable suplementaria</w:t>
            </w:r>
          </w:p>
        </w:tc>
      </w:tr>
    </w:tbl>
    <w:p w14:paraId="4619392C" w14:textId="77777777" w:rsidR="00F36095" w:rsidRPr="005A230F" w:rsidRDefault="00F36095">
      <w:pPr>
        <w:rPr>
          <w:lang w:val="es-CO"/>
        </w:rPr>
      </w:pPr>
    </w:p>
    <w:sectPr w:rsidR="00F36095" w:rsidRPr="005A230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35123">
    <w:abstractNumId w:val="8"/>
  </w:num>
  <w:num w:numId="2" w16cid:durableId="251546176">
    <w:abstractNumId w:val="6"/>
  </w:num>
  <w:num w:numId="3" w16cid:durableId="1081295925">
    <w:abstractNumId w:val="5"/>
  </w:num>
  <w:num w:numId="4" w16cid:durableId="1225330769">
    <w:abstractNumId w:val="4"/>
  </w:num>
  <w:num w:numId="5" w16cid:durableId="960262977">
    <w:abstractNumId w:val="7"/>
  </w:num>
  <w:num w:numId="6" w16cid:durableId="1918006237">
    <w:abstractNumId w:val="3"/>
  </w:num>
  <w:num w:numId="7" w16cid:durableId="1952400214">
    <w:abstractNumId w:val="2"/>
  </w:num>
  <w:num w:numId="8" w16cid:durableId="276255067">
    <w:abstractNumId w:val="1"/>
  </w:num>
  <w:num w:numId="9" w16cid:durableId="43884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6F"/>
    <w:rsid w:val="0006063C"/>
    <w:rsid w:val="0015074B"/>
    <w:rsid w:val="0029639D"/>
    <w:rsid w:val="00326F90"/>
    <w:rsid w:val="005A230F"/>
    <w:rsid w:val="0080560F"/>
    <w:rsid w:val="00A33F12"/>
    <w:rsid w:val="00A92CCA"/>
    <w:rsid w:val="00AA1D8D"/>
    <w:rsid w:val="00B47730"/>
    <w:rsid w:val="00CB0664"/>
    <w:rsid w:val="00F360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7F6EC"/>
  <w14:defaultImageDpi w14:val="300"/>
  <w15:docId w15:val="{AA2FA202-3A94-4984-B6C6-A1CA4273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2655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Eddie David Manotas Hernandez</cp:lastModifiedBy>
  <cp:revision>5</cp:revision>
  <dcterms:created xsi:type="dcterms:W3CDTF">2013-12-23T23:15:00Z</dcterms:created>
  <dcterms:modified xsi:type="dcterms:W3CDTF">2026-08-07T06:53:00Z</dcterms:modified>
  <cp:category/>
</cp:coreProperties>
</file>